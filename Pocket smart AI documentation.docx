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173"/>
      </w:tblGrid>
      <w:tr>
        <w:trPr>
          <w:trHeight w:val="8496" w:hRule="exact"/>
        </w:trPr>
        <w:tc>
          <w:tcPr>
            <w:tcW w:type="dxa" w:w="9173"/>
            <w:shd w:val="clear" w:color="auto" w:fill="0B3C49"/>
            <w:tcBorders>
              <w:top w:val="nil"/>
              <w:left w:val="nil"/>
              <w:bottom w:val="nil"/>
              <w:right w:val="nil"/>
            </w:tcBorders>
            <w:tcMar>
              <w:top w:w="500" w:type="dxa"/>
              <w:left w:w="420" w:type="dxa"/>
              <w:bottom w:w="500" w:type="dxa"/>
              <w:right w:w="420" w:type="dxa"/>
            </w:tcMar>
          </w:tcPr>
          <w:p>
            <w:pPr>
              <w:spacing w:after="1200"/>
            </w:pPr>
            <w:r>
              <w:rPr>
                <w:rFonts w:ascii="Calibri" w:hAnsi="Calibri" w:eastAsia="Calibri"/>
                <w:b/>
                <w:i w:val="0"/>
                <w:color w:val="E3A93B"/>
                <w:sz w:val="19"/>
              </w:rPr>
              <w:t>PROJECT REPORT  ·  AI-ML AND GENAI TRACK</w:t>
            </w:r>
          </w:p>
          <w:p>
            <w:pPr>
              <w:spacing w:after="80" w:line="228" w:lineRule="auto"/>
            </w:pPr>
            <w:r>
              <w:rPr>
                <w:rFonts w:ascii="Georgia" w:hAnsi="Georgia" w:eastAsia="Georgia"/>
                <w:b/>
                <w:i w:val="0"/>
                <w:color w:val="FFFFFF"/>
                <w:sz w:val="92"/>
              </w:rPr>
              <w:t>PocketSmart</w:t>
            </w:r>
          </w:p>
          <w:p>
            <w:pPr>
              <w:spacing w:after="360" w:line="228" w:lineRule="auto"/>
            </w:pPr>
            <w:r>
              <w:rPr>
                <w:rFonts w:ascii="Georgia" w:hAnsi="Georgia" w:eastAsia="Georgia"/>
                <w:b/>
                <w:i w:val="0"/>
                <w:color w:val="E3A93B"/>
                <w:sz w:val="92"/>
              </w:rPr>
              <w:t>AI</w:t>
            </w:r>
          </w:p>
          <w:p>
            <w:pPr>
              <w:spacing w:after="0"/>
            </w:pPr>
            <w:r>
              <w:rPr>
                <w:rFonts w:ascii="Georgia" w:hAnsi="Georgia" w:eastAsia="Georgia"/>
                <w:b w:val="0"/>
                <w:i/>
                <w:color w:val="CFE6E8"/>
                <w:sz w:val="30"/>
              </w:rPr>
              <w:t>Your smart budget and recommendation assistant</w:t>
            </w:r>
          </w:p>
        </w:tc>
      </w:tr>
    </w:tbl>
    <w:p>
      <w:pPr>
        <w:spacing w:after="0" w:line="280" w:lineRule="exact"/>
      </w:pPr>
    </w:p>
    <w:tbl>
      <w:tblPr>
        <w:tblW w:type="auto" w:w="0"/>
        <w:jc w:val="center"/>
        <w:tblLayout w:type="fixed"/>
        <w:tblLook w:firstColumn="1" w:firstRow="1" w:lastColumn="0" w:lastRow="0" w:noHBand="0" w:noVBand="1" w:val="04A0"/>
        <w:tblLayout w:type="fixed"/>
      </w:tblPr>
      <w:tblGrid>
        <w:gridCol w:w="3053"/>
        <w:gridCol w:w="3053"/>
        <w:gridCol w:w="3067"/>
      </w:tblGrid>
      <w:tr>
        <w:tc>
          <w:tcPr>
            <w:tcW w:type="dxa" w:w="3053"/>
            <w:tcBorders>
              <w:top w:val="single" w:sz="18" w:color="C77D0A"/>
              <w:left w:val="nil"/>
              <w:bottom w:val="nil"/>
              <w:right w:val="nil"/>
            </w:tcBorders>
            <w:tcMar>
              <w:top w:w="120" w:type="dxa"/>
              <w:left w:w="0" w:type="dxa"/>
              <w:bottom w:w="60" w:type="dxa"/>
              <w:right w:w="100" w:type="dxa"/>
            </w:tcMar>
          </w:tcPr>
          <w:p>
            <w:r>
              <w:rPr>
                <w:rFonts w:ascii="Calibri" w:hAnsi="Calibri" w:eastAsia="Calibri"/>
                <w:b/>
                <w:i w:val="0"/>
                <w:color w:val="5B6B70"/>
                <w:sz w:val="16"/>
              </w:rPr>
              <w:t>BUILT WITH</w:t>
            </w:r>
          </w:p>
          <w:p>
            <w:pPr>
              <w:spacing w:after="0"/>
            </w:pPr>
            <w:r>
              <w:rPr>
                <w:rFonts w:ascii="Calibri" w:hAnsi="Calibri" w:eastAsia="Calibri"/>
                <w:b/>
                <w:i w:val="0"/>
                <w:color w:val="0B3C49"/>
                <w:sz w:val="21"/>
              </w:rPr>
              <w:t>FastAPI · Gemini · SQLite</w:t>
            </w:r>
          </w:p>
        </w:tc>
        <w:tc>
          <w:tcPr>
            <w:tcW w:type="dxa" w:w="3053"/>
            <w:tcBorders>
              <w:top w:val="single" w:sz="18" w:color="C77D0A"/>
              <w:left w:val="nil"/>
              <w:bottom w:val="nil"/>
              <w:right w:val="nil"/>
            </w:tcBorders>
            <w:tcMar>
              <w:top w:w="120" w:type="dxa"/>
              <w:left w:w="0" w:type="dxa"/>
              <w:bottom w:w="60" w:type="dxa"/>
              <w:right w:w="100" w:type="dxa"/>
            </w:tcMar>
          </w:tcPr>
          <w:p>
            <w:r>
              <w:rPr>
                <w:rFonts w:ascii="Calibri" w:hAnsi="Calibri" w:eastAsia="Calibri"/>
                <w:b/>
                <w:i w:val="0"/>
                <w:color w:val="5B6B70"/>
                <w:sz w:val="16"/>
              </w:rPr>
              <w:t>PLANNERS</w:t>
            </w:r>
          </w:p>
          <w:p>
            <w:pPr>
              <w:spacing w:after="0"/>
            </w:pPr>
            <w:r>
              <w:rPr>
                <w:rFonts w:ascii="Calibri" w:hAnsi="Calibri" w:eastAsia="Calibri"/>
                <w:b/>
                <w:i w:val="0"/>
                <w:color w:val="0B3C49"/>
                <w:sz w:val="21"/>
              </w:rPr>
              <w:t>Home · Party · Jewelry</w:t>
            </w:r>
          </w:p>
        </w:tc>
        <w:tc>
          <w:tcPr>
            <w:tcW w:type="dxa" w:w="3067"/>
            <w:tcBorders>
              <w:top w:val="single" w:sz="18" w:color="C77D0A"/>
              <w:left w:val="nil"/>
              <w:bottom w:val="nil"/>
              <w:right w:val="nil"/>
            </w:tcBorders>
            <w:tcMar>
              <w:top w:w="120" w:type="dxa"/>
              <w:left w:w="0" w:type="dxa"/>
              <w:bottom w:w="60" w:type="dxa"/>
              <w:right w:w="100" w:type="dxa"/>
            </w:tcMar>
          </w:tcPr>
          <w:p>
            <w:r>
              <w:rPr>
                <w:rFonts w:ascii="Calibri" w:hAnsi="Calibri" w:eastAsia="Calibri"/>
                <w:b/>
                <w:i w:val="0"/>
                <w:color w:val="5B6B70"/>
                <w:sz w:val="16"/>
              </w:rPr>
              <w:t>STORES</w:t>
            </w:r>
          </w:p>
          <w:p>
            <w:pPr>
              <w:spacing w:after="0"/>
            </w:pPr>
            <w:r>
              <w:rPr>
                <w:rFonts w:ascii="Calibri" w:hAnsi="Calibri" w:eastAsia="Calibri"/>
                <w:b/>
                <w:i w:val="0"/>
                <w:color w:val="0B3C49"/>
                <w:sz w:val="21"/>
              </w:rPr>
              <w:t>Amazon · Flipkart · IKEA</w:t>
              <w:br/>
              <w:t>Swiggy · Zomato · OYO</w:t>
            </w:r>
          </w:p>
        </w:tc>
      </w:tr>
    </w:tbl>
    <w:p>
      <w:pPr>
        <w:spacing w:after="0" w:line="240" w:lineRule="exact"/>
      </w:pPr>
    </w:p>
    <w:p>
      <w:pPr>
        <w:keepNext w:val="0"/>
        <w:spacing w:after="60" w:before="0" w:line="288" w:lineRule="auto"/>
      </w:pPr>
      <w:r>
        <w:rPr>
          <w:rFonts w:ascii="Calibri" w:hAnsi="Calibri" w:eastAsia="Calibri"/>
          <w:b/>
          <w:i w:val="0"/>
          <w:color w:val="5B6B70"/>
          <w:sz w:val="18"/>
        </w:rPr>
        <w:t>Submitted by</w:t>
      </w:r>
    </w:p>
    <w:p>
      <w:pPr>
        <w:keepNext w:val="0"/>
        <w:spacing w:after="20" w:before="0" w:line="288" w:lineRule="auto"/>
      </w:pPr>
      <w:r>
        <w:rPr>
          <w:rFonts w:ascii="Calibri" w:hAnsi="Calibri" w:eastAsia="Calibri"/>
          <w:b/>
          <w:i w:val="0"/>
          <w:color w:val="0B3C49"/>
          <w:sz w:val="25"/>
        </w:rPr>
        <w:t>Sunmathi</w:t>
      </w:r>
    </w:p>
    <w:p>
      <w:pPr>
        <w:keepNext w:val="0"/>
        <w:spacing w:after="20" w:before="0" w:line="288" w:lineRule="auto"/>
      </w:pPr>
      <w:r>
        <w:rPr>
          <w:rFonts w:ascii="Calibri" w:hAnsi="Calibri" w:eastAsia="Calibri"/>
          <w:b/>
          <w:i w:val="0"/>
          <w:color w:val="0B3C49"/>
          <w:sz w:val="25"/>
        </w:rPr>
        <w:t>Menaka Shree</w:t>
      </w:r>
    </w:p>
    <w:p>
      <w:pPr>
        <w:keepNext w:val="0"/>
        <w:spacing w:after="20" w:before="0" w:line="288" w:lineRule="auto"/>
      </w:pPr>
      <w:r>
        <w:rPr>
          <w:rFonts w:ascii="Calibri" w:hAnsi="Calibri" w:eastAsia="Calibri"/>
          <w:b/>
          <w:i w:val="0"/>
          <w:color w:val="0B3C49"/>
          <w:sz w:val="25"/>
        </w:rPr>
        <w:t>Shabna I</w:t>
      </w:r>
    </w:p>
    <w:p>
      <w:pPr>
        <w:keepNext w:val="0"/>
        <w:spacing w:after="20" w:before="0" w:line="288" w:lineRule="auto"/>
      </w:pPr>
      <w:r>
        <w:rPr>
          <w:rFonts w:ascii="Calibri" w:hAnsi="Calibri" w:eastAsia="Calibri"/>
          <w:b/>
          <w:i w:val="0"/>
          <w:color w:val="0B3C49"/>
          <w:sz w:val="25"/>
        </w:rPr>
        <w:t>Vithyasri Viswanathan</w:t>
      </w:r>
    </w:p>
    <w:p>
      <w:pPr>
        <w:spacing w:after="0" w:line="120" w:lineRule="exact"/>
      </w:pPr>
    </w:p>
    <w:p>
      <w:pPr>
        <w:keepNext w:val="0"/>
        <w:spacing w:after="40" w:before="0" w:line="288" w:lineRule="auto"/>
      </w:pPr>
      <w:r>
        <w:rPr>
          <w:rFonts w:ascii="Calibri" w:hAnsi="Calibri" w:eastAsia="Calibri"/>
          <w:b/>
          <w:i w:val="0"/>
          <w:color w:val="0B3C49"/>
          <w:sz w:val="23"/>
        </w:rPr>
        <w:t>Theeran Chinnamalai College of Arts and Science for Women</w:t>
      </w:r>
    </w:p>
    <w:p>
      <w:pPr>
        <w:keepNext w:val="0"/>
        <w:spacing w:after="40" w:before="0" w:line="288" w:lineRule="auto"/>
      </w:pPr>
      <w:r>
        <w:rPr>
          <w:rFonts w:ascii="Calibri" w:hAnsi="Calibri" w:eastAsia="Calibri"/>
          <w:b w:val="0"/>
          <w:i w:val="0"/>
          <w:color w:val="5B6B70"/>
          <w:sz w:val="21"/>
        </w:rPr>
        <w:t>BSc Computer Science (AI), affiliated to Bharathiar University</w:t>
      </w:r>
    </w:p>
    <w:p>
      <w:pPr>
        <w:keepNext w:val="0"/>
        <w:spacing w:after="0" w:before="0" w:line="288" w:lineRule="auto"/>
      </w:pPr>
      <w:r>
        <w:rPr>
          <w:rFonts w:ascii="Calibri" w:hAnsi="Calibri" w:eastAsia="Calibri"/>
          <w:b w:val="0"/>
          <w:i w:val="0"/>
          <w:color w:val="5B6B70"/>
          <w:sz w:val="21"/>
        </w:rPr>
        <w:t>Date: 29/09/2026</w:t>
      </w:r>
    </w:p>
    <w:p>
      <w:r>
        <w:br w:type="page"/>
      </w:r>
    </w:p>
    <w:p>
      <w:pPr>
        <w:keepNext w:val="0"/>
        <w:spacing w:after="40" w:before="0" w:line="288" w:lineRule="auto"/>
      </w:pPr>
      <w:r>
        <w:rPr>
          <w:rFonts w:ascii="Georgia" w:hAnsi="Georgia" w:eastAsia="Georgia"/>
          <w:b/>
          <w:i w:val="0"/>
          <w:color w:val="0B3C49"/>
          <w:sz w:val="48"/>
        </w:rPr>
        <w:t>Contents</w:t>
      </w:r>
    </w:p>
    <w:p>
      <w:pPr>
        <w:spacing w:after="0" w:line="120" w:lineRule="exact"/>
      </w:pPr>
    </w:p>
    <w:tbl>
      <w:tblPr>
        <w:tblW w:type="auto" w:w="0"/>
        <w:jc w:val="center"/>
        <w:tblLayout w:type="fixed"/>
        <w:tblLook w:firstColumn="1" w:firstRow="1" w:lastColumn="0" w:lastRow="0" w:noHBand="0" w:noVBand="1" w:val="04A0"/>
        <w:tblLayout w:type="fixed"/>
      </w:tblPr>
      <w:tblGrid>
        <w:gridCol w:w="1008"/>
        <w:gridCol w:w="3168"/>
        <w:gridCol w:w="4968"/>
      </w:tblGrid>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01</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At a Glance</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The problem, the idea and what the app does</w:t>
            </w:r>
          </w:p>
        </w:tc>
      </w:tr>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02</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Three Planners</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Home interior, party and jewelry scenarios</w:t>
            </w:r>
          </w:p>
        </w:tc>
      </w:tr>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03</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System Design</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Architecture, request flow, database and user journey</w:t>
            </w:r>
          </w:p>
        </w:tc>
      </w:tr>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04</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Build Journey</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Five milestones from API key to working app</w:t>
            </w:r>
          </w:p>
        </w:tc>
      </w:tr>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05</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Testing &amp; Quality</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Test cases, quality checks and the fallback</w:t>
            </w:r>
          </w:p>
        </w:tc>
      </w:tr>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06</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Limits &amp; Next Steps</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What it cannot do yet and where it can go</w:t>
            </w:r>
          </w:p>
        </w:tc>
      </w:tr>
      <w:tr>
        <w:tc>
          <w:tcPr>
            <w:tcW w:type="dxa" w:w="1008"/>
            <w:tcBorders>
              <w:top w:val="nil"/>
              <w:left w:val="nil"/>
              <w:bottom w:val="single" w:sz="4" w:color="C9D8DA"/>
              <w:right w:val="nil"/>
            </w:tcBorders>
            <w:tcMar>
              <w:top w:w="110" w:type="dxa"/>
              <w:left w:w="60" w:type="dxa"/>
              <w:bottom w:w="110" w:type="dxa"/>
              <w:right w:w="60" w:type="dxa"/>
            </w:tcMar>
          </w:tcPr>
          <w:p>
            <w:r>
              <w:rPr>
                <w:rFonts w:ascii="Georgia" w:hAnsi="Georgia" w:eastAsia="Georgia"/>
                <w:b/>
                <w:i w:val="0"/>
                <w:color w:val="1B7F8C"/>
                <w:sz w:val="30"/>
              </w:rPr>
              <w:t>07</w:t>
            </w:r>
          </w:p>
        </w:tc>
        <w:tc>
          <w:tcPr>
            <w:tcW w:type="dxa" w:w="3168"/>
            <w:tcBorders>
              <w:top w:val="nil"/>
              <w:left w:val="nil"/>
              <w:bottom w:val="single" w:sz="4" w:color="C9D8DA"/>
              <w:right w:val="nil"/>
            </w:tcBorders>
            <w:tcMar>
              <w:top w:w="110" w:type="dxa"/>
              <w:left w:w="60" w:type="dxa"/>
              <w:bottom w:w="110" w:type="dxa"/>
              <w:right w:w="60" w:type="dxa"/>
            </w:tcMar>
          </w:tcPr>
          <w:p>
            <w:r>
              <w:rPr>
                <w:rFonts w:ascii="Calibri" w:hAnsi="Calibri" w:eastAsia="Calibri"/>
                <w:b/>
                <w:i w:val="0"/>
                <w:color w:val="0B3C49"/>
                <w:sz w:val="24"/>
              </w:rPr>
              <w:t>Conclusion</w:t>
            </w:r>
          </w:p>
        </w:tc>
        <w:tc>
          <w:tcPr>
            <w:tcW w:type="dxa" w:w="4968"/>
            <w:tcBorders>
              <w:top w:val="nil"/>
              <w:left w:val="nil"/>
              <w:bottom w:val="single" w:sz="4" w:color="C9D8DA"/>
              <w:right w:val="nil"/>
            </w:tcBorders>
            <w:tcMar>
              <w:top w:w="110" w:type="dxa"/>
              <w:left w:w="60" w:type="dxa"/>
              <w:bottom w:w="110" w:type="dxa"/>
              <w:right w:w="60" w:type="dxa"/>
            </w:tcMar>
          </w:tcPr>
          <w:p>
            <w:r>
              <w:rPr>
                <w:rFonts w:ascii="Calibri" w:hAnsi="Calibri" w:eastAsia="Calibri"/>
                <w:b w:val="0"/>
                <w:i w:val="0"/>
                <w:color w:val="5B6B70"/>
                <w:sz w:val="20"/>
              </w:rPr>
              <w:t>Summary and how to run the project</w:t>
            </w:r>
          </w:p>
        </w:tc>
      </w:tr>
    </w:tbl>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01</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At a Glance</w:t>
            </w:r>
          </w:p>
          <w:p>
            <w:r>
              <w:rPr>
                <w:rFonts w:ascii="Calibri" w:hAnsi="Calibri" w:eastAsia="Calibri"/>
                <w:b w:val="0"/>
                <w:i/>
                <w:color w:val="5B6B70"/>
                <w:sz w:val="21"/>
              </w:rPr>
              <w:t>Why PocketSmart AI exists and what it does</w:t>
            </w:r>
          </w:p>
        </w:tc>
      </w:tr>
    </w:tbl>
    <w:p>
      <w:pPr>
        <w:spacing w:after="0" w:line="200" w:lineRule="exact"/>
      </w:pPr>
    </w:p>
    <w:p>
      <w:pPr>
        <w:keepNext/>
        <w:spacing w:before="280" w:after="100"/>
      </w:pPr>
      <w:r>
        <w:rPr>
          <w:rFonts w:ascii="Georgia" w:hAnsi="Georgia" w:eastAsia="Georgia"/>
          <w:b/>
          <w:i w:val="0"/>
          <w:color w:val="0B3C49"/>
          <w:sz w:val="27"/>
        </w:rPr>
        <w:t>The problem</w:t>
      </w:r>
    </w:p>
    <w:p>
      <w:pPr>
        <w:keepNext w:val="0"/>
        <w:spacing w:after="160" w:before="0" w:line="288" w:lineRule="auto"/>
      </w:pPr>
      <w:r>
        <w:rPr>
          <w:rFonts w:ascii="Calibri" w:hAnsi="Calibri" w:eastAsia="Calibri"/>
          <w:b w:val="0"/>
          <w:i w:val="0"/>
          <w:sz w:val="22"/>
        </w:rPr>
        <w:t>Someone furnishing a room, hosting a party or choosing jewelry faces too many products, platforms and price points. Prices differ from store to store, and nothing splits one budget sensibly across everything that has to be bought. People overspend, or lose hours comparing tabs.</w:t>
      </w:r>
    </w:p>
    <w:p>
      <w:pPr>
        <w:keepNext/>
        <w:spacing w:before="280" w:after="100"/>
      </w:pPr>
      <w:r>
        <w:rPr>
          <w:rFonts w:ascii="Georgia" w:hAnsi="Georgia" w:eastAsia="Georgia"/>
          <w:b/>
          <w:i w:val="0"/>
          <w:color w:val="0B3C49"/>
          <w:sz w:val="27"/>
        </w:rPr>
        <w:t>The idea</w:t>
      </w:r>
    </w:p>
    <w:p>
      <w:pPr>
        <w:keepNext w:val="0"/>
        <w:spacing w:after="160" w:before="0" w:line="288" w:lineRule="auto"/>
      </w:pPr>
      <w:r>
        <w:rPr>
          <w:rFonts w:ascii="Calibri" w:hAnsi="Calibri" w:eastAsia="Calibri"/>
          <w:b/>
          <w:i w:val="0"/>
          <w:sz w:val="22"/>
        </w:rPr>
        <w:t>PocketSmart AI</w:t>
      </w:r>
      <w:r>
        <w:rPr>
          <w:rFonts w:ascii="Calibri" w:hAnsi="Calibri" w:eastAsia="Calibri"/>
          <w:b w:val="0"/>
          <w:i w:val="0"/>
          <w:sz w:val="22"/>
        </w:rPr>
        <w:t xml:space="preserve"> takes a single budget and a few preferences, asks Google's </w:t>
      </w:r>
      <w:r>
        <w:rPr>
          <w:rFonts w:ascii="Calibri" w:hAnsi="Calibri" w:eastAsia="Calibri"/>
          <w:b/>
          <w:i w:val="0"/>
          <w:sz w:val="22"/>
        </w:rPr>
        <w:t>Gemini</w:t>
      </w:r>
      <w:r>
        <w:rPr>
          <w:rFonts w:ascii="Calibri" w:hAnsi="Calibri" w:eastAsia="Calibri"/>
          <w:b w:val="0"/>
          <w:i w:val="0"/>
          <w:sz w:val="22"/>
        </w:rPr>
        <w:t xml:space="preserve"> model for a plan, and returns a structured list. Every item has an estimated price, a one-line reason and a link that opens a search on the right store. The whole plan is saved to the user's history.</w:t>
      </w:r>
    </w:p>
    <w:tbl>
      <w:tblPr>
        <w:tblW w:type="auto" w:w="0"/>
        <w:jc w:val="center"/>
        <w:tblLayout w:type="fixed"/>
        <w:tblLook w:firstColumn="1" w:firstRow="1" w:lastColumn="0" w:lastRow="0" w:noHBand="0" w:noVBand="1" w:val="04A0"/>
        <w:tblLayout w:type="fixed"/>
      </w:tblPr>
      <w:tblGrid>
        <w:gridCol w:w="2304"/>
        <w:gridCol w:w="2304"/>
        <w:gridCol w:w="2304"/>
        <w:gridCol w:w="2232"/>
      </w:tblGrid>
      <w:tr>
        <w:tc>
          <w:tcPr>
            <w:tcW w:type="dxa" w:w="2304"/>
            <w:shd w:val="clear" w:color="auto" w:fill="E0F1F2"/>
            <w:tcBorders>
              <w:top w:val="single" w:sz="24" w:color="1B7F8C"/>
              <w:left w:val="nil"/>
              <w:bottom w:val="nil"/>
              <w:right w:val="nil"/>
            </w:tcBorders>
            <w:tcMar>
              <w:top w:w="120" w:type="dxa"/>
              <w:left w:w="100" w:type="dxa"/>
              <w:bottom w:w="110" w:type="dxa"/>
              <w:right w:w="100" w:type="dxa"/>
            </w:tcMar>
          </w:tcPr>
          <w:p>
            <w:pPr>
              <w:spacing w:after="0"/>
              <w:jc w:val="center"/>
            </w:pPr>
            <w:r>
              <w:rPr>
                <w:rFonts w:ascii="Georgia" w:hAnsi="Georgia" w:eastAsia="Georgia"/>
                <w:b/>
                <w:i w:val="0"/>
                <w:color w:val="0B3C49"/>
                <w:sz w:val="52"/>
              </w:rPr>
              <w:t>3</w:t>
            </w:r>
          </w:p>
          <w:p>
            <w:pPr>
              <w:spacing w:after="0"/>
              <w:jc w:val="center"/>
            </w:pPr>
            <w:r>
              <w:rPr>
                <w:rFonts w:ascii="Calibri" w:hAnsi="Calibri" w:eastAsia="Calibri"/>
                <w:b w:val="0"/>
                <w:i w:val="0"/>
                <w:color w:val="5B6B70"/>
                <w:sz w:val="19"/>
              </w:rPr>
              <w:t>planners</w:t>
            </w:r>
          </w:p>
        </w:tc>
        <w:tc>
          <w:tcPr>
            <w:tcW w:type="dxa" w:w="2304"/>
            <w:shd w:val="clear" w:color="auto" w:fill="E0F1F2"/>
            <w:tcBorders>
              <w:top w:val="single" w:sz="24" w:color="1B7F8C"/>
              <w:left w:val="nil"/>
              <w:bottom w:val="nil"/>
              <w:right w:val="nil"/>
            </w:tcBorders>
            <w:tcMar>
              <w:top w:w="120" w:type="dxa"/>
              <w:left w:w="100" w:type="dxa"/>
              <w:bottom w:w="110" w:type="dxa"/>
              <w:right w:w="100" w:type="dxa"/>
            </w:tcMar>
          </w:tcPr>
          <w:p>
            <w:pPr>
              <w:spacing w:after="0"/>
              <w:jc w:val="center"/>
            </w:pPr>
            <w:r>
              <w:rPr>
                <w:rFonts w:ascii="Georgia" w:hAnsi="Georgia" w:eastAsia="Georgia"/>
                <w:b/>
                <w:i w:val="0"/>
                <w:color w:val="0B3C49"/>
                <w:sz w:val="52"/>
              </w:rPr>
              <w:t>6</w:t>
            </w:r>
          </w:p>
          <w:p>
            <w:pPr>
              <w:spacing w:after="0"/>
              <w:jc w:val="center"/>
            </w:pPr>
            <w:r>
              <w:rPr>
                <w:rFonts w:ascii="Calibri" w:hAnsi="Calibri" w:eastAsia="Calibri"/>
                <w:b w:val="0"/>
                <w:i w:val="0"/>
                <w:color w:val="5B6B70"/>
                <w:sz w:val="19"/>
              </w:rPr>
              <w:t>store platforms</w:t>
            </w:r>
          </w:p>
        </w:tc>
        <w:tc>
          <w:tcPr>
            <w:tcW w:type="dxa" w:w="2304"/>
            <w:shd w:val="clear" w:color="auto" w:fill="E0F1F2"/>
            <w:tcBorders>
              <w:top w:val="single" w:sz="24" w:color="1B7F8C"/>
              <w:left w:val="nil"/>
              <w:bottom w:val="nil"/>
              <w:right w:val="nil"/>
            </w:tcBorders>
            <w:tcMar>
              <w:top w:w="120" w:type="dxa"/>
              <w:left w:w="100" w:type="dxa"/>
              <w:bottom w:w="110" w:type="dxa"/>
              <w:right w:w="100" w:type="dxa"/>
            </w:tcMar>
          </w:tcPr>
          <w:p>
            <w:pPr>
              <w:spacing w:after="0"/>
              <w:jc w:val="center"/>
            </w:pPr>
            <w:r>
              <w:rPr>
                <w:rFonts w:ascii="Georgia" w:hAnsi="Georgia" w:eastAsia="Georgia"/>
                <w:b/>
                <w:i w:val="0"/>
                <w:color w:val="0B3C49"/>
                <w:sz w:val="52"/>
              </w:rPr>
              <w:t>2</w:t>
            </w:r>
          </w:p>
          <w:p>
            <w:pPr>
              <w:spacing w:after="0"/>
              <w:jc w:val="center"/>
            </w:pPr>
            <w:r>
              <w:rPr>
                <w:rFonts w:ascii="Calibri" w:hAnsi="Calibri" w:eastAsia="Calibri"/>
                <w:b w:val="0"/>
                <w:i w:val="0"/>
                <w:color w:val="5B6B70"/>
                <w:sz w:val="19"/>
              </w:rPr>
              <w:t>database tables</w:t>
            </w:r>
          </w:p>
        </w:tc>
        <w:tc>
          <w:tcPr>
            <w:tcW w:type="dxa" w:w="2232"/>
            <w:shd w:val="clear" w:color="auto" w:fill="E0F1F2"/>
            <w:tcBorders>
              <w:top w:val="single" w:sz="24" w:color="1B7F8C"/>
              <w:left w:val="nil"/>
              <w:bottom w:val="nil"/>
              <w:right w:val="nil"/>
            </w:tcBorders>
            <w:tcMar>
              <w:top w:w="120" w:type="dxa"/>
              <w:left w:w="100" w:type="dxa"/>
              <w:bottom w:w="110" w:type="dxa"/>
              <w:right w:w="100" w:type="dxa"/>
            </w:tcMar>
          </w:tcPr>
          <w:p>
            <w:pPr>
              <w:spacing w:after="0"/>
              <w:jc w:val="center"/>
            </w:pPr>
            <w:r>
              <w:rPr>
                <w:rFonts w:ascii="Georgia" w:hAnsi="Georgia" w:eastAsia="Georgia"/>
                <w:b/>
                <w:i w:val="0"/>
                <w:color w:val="0B3C49"/>
                <w:sz w:val="52"/>
              </w:rPr>
              <w:t>13</w:t>
            </w:r>
          </w:p>
          <w:p>
            <w:pPr>
              <w:spacing w:after="0"/>
              <w:jc w:val="center"/>
            </w:pPr>
            <w:r>
              <w:rPr>
                <w:rFonts w:ascii="Calibri" w:hAnsi="Calibri" w:eastAsia="Calibri"/>
                <w:b w:val="0"/>
                <w:i w:val="0"/>
                <w:color w:val="5B6B70"/>
                <w:sz w:val="19"/>
              </w:rPr>
              <w:t>test cases</w:t>
            </w:r>
          </w:p>
        </w:tc>
      </w:tr>
    </w:tbl>
    <w:p>
      <w:pPr>
        <w:spacing w:after="0" w:line="240" w:lineRule="exact"/>
      </w:pPr>
    </w:p>
    <w:p>
      <w:pPr>
        <w:keepNext/>
        <w:spacing w:before="280" w:after="100"/>
      </w:pPr>
      <w:r>
        <w:rPr>
          <w:rFonts w:ascii="Georgia" w:hAnsi="Georgia" w:eastAsia="Georgia"/>
          <w:b/>
          <w:i w:val="0"/>
          <w:color w:val="0B3C49"/>
          <w:sz w:val="27"/>
        </w:rPr>
        <w:t>Who it is for</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Students and young professionals furnishing a first home</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Families organising birthdays, weddings and get-togethers</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Shoppers choosing jewelry that matches an outfit and an occasion</w:t>
      </w:r>
    </w:p>
    <w:p>
      <w:pPr>
        <w:keepNext/>
        <w:spacing w:before="280" w:after="100"/>
      </w:pPr>
      <w:r>
        <w:rPr>
          <w:rFonts w:ascii="Georgia" w:hAnsi="Georgia" w:eastAsia="Georgia"/>
          <w:b/>
          <w:i w:val="0"/>
          <w:color w:val="0B3C49"/>
          <w:sz w:val="27"/>
        </w:rPr>
        <w:t>Ideas considered</w:t>
      </w:r>
    </w:p>
    <w:tbl>
      <w:tblPr>
        <w:tblW w:type="auto" w:w="0"/>
        <w:jc w:val="center"/>
        <w:tblLayout w:type="fixed"/>
        <w:tblLook w:firstColumn="1" w:firstRow="1" w:lastColumn="0" w:lastRow="0" w:noHBand="0" w:noVBand="1" w:val="04A0"/>
        <w:tblLayout w:type="fixed"/>
      </w:tblPr>
      <w:tblGrid>
        <w:gridCol w:w="3312"/>
        <w:gridCol w:w="1440"/>
        <w:gridCol w:w="4392"/>
      </w:tblGrid>
      <w:tr>
        <w:trPr>
          <w:tblHeader/>
        </w:trPr>
        <w:tc>
          <w:tcPr>
            <w:tcW w:type="dxa" w:w="3312"/>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Idea</w:t>
            </w:r>
          </w:p>
        </w:tc>
        <w:tc>
          <w:tcPr>
            <w:tcW w:type="dxa" w:w="1440"/>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Decision</w:t>
            </w:r>
          </w:p>
        </w:tc>
        <w:tc>
          <w:tcPr>
            <w:tcW w:type="dxa" w:w="4392"/>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Reason</w:t>
            </w:r>
          </w:p>
        </w:tc>
      </w:tr>
      <w:tr>
        <w:tc>
          <w:tcPr>
            <w:tcW w:type="dxa" w:w="33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One generic budget chatbot</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Rejected</w:t>
            </w:r>
          </w:p>
        </w:tc>
        <w:tc>
          <w:tcPr>
            <w:tcW w:type="dxa" w:w="439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Answers were vague and unstructured</w:t>
            </w:r>
          </w:p>
        </w:tc>
      </w:tr>
      <w:tr>
        <w:tc>
          <w:tcPr>
            <w:tcW w:type="dxa" w:w="33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Separate planners with tailored forms</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Chosen</w:t>
            </w:r>
          </w:p>
        </w:tc>
        <w:tc>
          <w:tcPr>
            <w:tcW w:type="dxa" w:w="439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Each domain collects the details it needs</w:t>
            </w:r>
          </w:p>
        </w:tc>
      </w:tr>
      <w:tr>
        <w:tc>
          <w:tcPr>
            <w:tcW w:type="dxa" w:w="33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Live scraping of shopping sites</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Rejected</w:t>
            </w:r>
          </w:p>
        </w:tc>
        <w:tc>
          <w:tcPr>
            <w:tcW w:type="dxa" w:w="439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Sites block scraping and terms forbid it, so search links are used</w:t>
            </w:r>
          </w:p>
        </w:tc>
      </w:tr>
      <w:tr>
        <w:tc>
          <w:tcPr>
            <w:tcW w:type="dxa" w:w="33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Image input for jewelry</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Chosen</w:t>
            </w:r>
          </w:p>
        </w:tc>
        <w:tc>
          <w:tcPr>
            <w:tcW w:type="dxa" w:w="439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Outfit colours make matches more accurate</w:t>
            </w:r>
          </w:p>
        </w:tc>
      </w:tr>
    </w:tbl>
    <w:p>
      <w:pPr>
        <w:spacing w:after="0" w:line="20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E0F1F2"/>
            <w:tcBorders>
              <w:top w:val="nil"/>
              <w:left w:val="single" w:sz="36" w:color="1B7F8C"/>
              <w:bottom w:val="nil"/>
              <w:right w:val="nil"/>
            </w:tcBorders>
            <w:tcMar>
              <w:top w:w="110" w:type="dxa"/>
              <w:left w:w="200" w:type="dxa"/>
              <w:bottom w:w="110" w:type="dxa"/>
              <w:right w:w="200" w:type="dxa"/>
            </w:tcMar>
          </w:tcPr>
          <w:p>
            <w:pPr>
              <w:spacing w:after="40"/>
            </w:pPr>
            <w:r>
              <w:rPr>
                <w:rFonts w:ascii="Calibri" w:hAnsi="Calibri" w:eastAsia="Calibri"/>
                <w:b/>
                <w:i w:val="0"/>
                <w:color w:val="1B7F8C"/>
                <w:sz w:val="17"/>
              </w:rPr>
              <w:t>KEY DESIGN DECISION</w:t>
            </w:r>
          </w:p>
          <w:p>
            <w:pPr>
              <w:spacing w:after="0" w:line="288" w:lineRule="auto"/>
            </w:pPr>
            <w:r>
              <w:rPr>
                <w:rFonts w:ascii="Calibri" w:hAnsi="Calibri" w:eastAsia="Calibri"/>
                <w:b w:val="0"/>
                <w:i w:val="0"/>
                <w:sz w:val="21"/>
              </w:rPr>
              <w:t>The app never scrapes stores or invents product URLs. Gemini suggests items and prices, and the application builds each store link itself, so a link always opens a real search page.</w:t>
            </w:r>
          </w:p>
        </w:tc>
      </w:tr>
    </w:tbl>
    <w:p>
      <w:pPr>
        <w:spacing w:after="0" w:line="160" w:lineRule="exact"/>
      </w:pPr>
    </w:p>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02</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Three Planners</w:t>
            </w:r>
          </w:p>
          <w:p>
            <w:r>
              <w:rPr>
                <w:rFonts w:ascii="Calibri" w:hAnsi="Calibri" w:eastAsia="Calibri"/>
                <w:b w:val="0"/>
                <w:i/>
                <w:color w:val="5B6B70"/>
                <w:sz w:val="21"/>
              </w:rPr>
              <w:t>The scenarios the application is built around</w:t>
            </w:r>
          </w:p>
        </w:tc>
      </w:tr>
    </w:tbl>
    <w:p>
      <w:pPr>
        <w:spacing w:after="0" w:line="200" w:lineRule="exact"/>
      </w:pPr>
    </w:p>
    <w:tbl>
      <w:tblPr>
        <w:tblW w:type="auto" w:w="0"/>
        <w:jc w:val="center"/>
        <w:tblLayout w:type="fixed"/>
        <w:tblLook w:firstColumn="1" w:firstRow="1" w:lastColumn="0" w:lastRow="0" w:noHBand="0" w:noVBand="1" w:val="04A0"/>
        <w:tblLayout w:type="fixed"/>
      </w:tblPr>
      <w:tblGrid>
        <w:gridCol w:w="9144"/>
      </w:tblGrid>
      <w:tr>
        <w:tc>
          <w:tcPr>
            <w:tcW w:type="dxa" w:w="9144"/>
            <w:tcBorders>
              <w:top w:val="single" w:sz="24" w:color="1B7F8C"/>
              <w:left w:val="single" w:sz="4" w:color="C9D8DA"/>
              <w:bottom w:val="single" w:sz="4" w:color="C9D8DA"/>
              <w:right w:val="single" w:sz="4" w:color="C9D8DA"/>
            </w:tcBorders>
            <w:tcMar>
              <w:top w:w="140" w:type="dxa"/>
              <w:left w:w="220" w:type="dxa"/>
              <w:bottom w:w="140" w:type="dxa"/>
              <w:right w:w="220" w:type="dxa"/>
            </w:tcMar>
          </w:tcPr>
          <w:p>
            <w:pPr>
              <w:spacing w:after="0"/>
            </w:pPr>
            <w:r>
              <w:rPr>
                <w:rFonts w:ascii="Calibri" w:hAnsi="Calibri" w:eastAsia="Calibri"/>
                <w:b/>
                <w:i w:val="0"/>
                <w:color w:val="C77D0A"/>
                <w:sz w:val="17"/>
              </w:rPr>
              <w:t>SCENARIO 1  ·  SMART BUDGET ALLOCATION</w:t>
            </w:r>
          </w:p>
          <w:p>
            <w:pPr>
              <w:spacing w:after="80"/>
            </w:pPr>
            <w:r>
              <w:rPr>
                <w:rFonts w:ascii="Georgia" w:hAnsi="Georgia" w:eastAsia="Georgia"/>
                <w:b/>
                <w:i w:val="0"/>
                <w:color w:val="0B3C49"/>
                <w:sz w:val="30"/>
              </w:rPr>
              <w:t>Home Interior Planner</w:t>
            </w:r>
          </w:p>
          <w:p>
            <w:pPr>
              <w:spacing w:after="120" w:line="288" w:lineRule="auto"/>
            </w:pPr>
            <w:r>
              <w:rPr>
                <w:rFonts w:ascii="Calibri" w:hAnsi="Calibri" w:eastAsia="Calibri"/>
                <w:b w:val="0"/>
                <w:i w:val="0"/>
                <w:sz w:val="21"/>
              </w:rPr>
              <w:t>The user picks rooms such as the Living Room and Kitchen, and the number of lights, ceiling fans and dining tables. Gemini balances function, style and price and recommends an item for each need, so the room is furnished without overspending.</w:t>
            </w:r>
          </w:p>
          <w:p>
            <w:pPr>
              <w:spacing w:after="20"/>
            </w:pPr>
            <w:r>
              <w:rPr>
                <w:rFonts w:ascii="Calibri" w:hAnsi="Calibri" w:eastAsia="Calibri"/>
                <w:b/>
                <w:i w:val="0"/>
                <w:color w:val="5B6B70"/>
                <w:sz w:val="19"/>
              </w:rPr>
              <w:t xml:space="preserve">You enter:  </w:t>
            </w:r>
            <w:r>
              <w:rPr>
                <w:rFonts w:ascii="Calibri" w:hAnsi="Calibri" w:eastAsia="Calibri"/>
                <w:b w:val="0"/>
                <w:i w:val="0"/>
                <w:sz w:val="19"/>
              </w:rPr>
              <w:t>budget, rooms, lights, fans, dining tables, style</w:t>
            </w:r>
          </w:p>
          <w:p>
            <w:pPr>
              <w:spacing w:after="0"/>
            </w:pPr>
            <w:r>
              <w:rPr>
                <w:rFonts w:ascii="Calibri" w:hAnsi="Calibri" w:eastAsia="Calibri"/>
                <w:b/>
                <w:i w:val="0"/>
                <w:color w:val="5B6B70"/>
                <w:sz w:val="19"/>
              </w:rPr>
              <w:t xml:space="preserve">Stores used:  </w:t>
            </w:r>
            <w:r>
              <w:rPr>
                <w:rFonts w:ascii="Calibri" w:hAnsi="Calibri" w:eastAsia="Calibri"/>
                <w:b w:val="0"/>
                <w:i w:val="0"/>
                <w:sz w:val="19"/>
              </w:rPr>
              <w:t>Amazon, Flipkart, IKEA</w:t>
            </w:r>
          </w:p>
        </w:tc>
      </w:tr>
    </w:tbl>
    <w:p>
      <w:pPr>
        <w:spacing w:after="0" w:line="200" w:lineRule="exact"/>
      </w:pPr>
    </w:p>
    <w:tbl>
      <w:tblPr>
        <w:tblW w:type="auto" w:w="0"/>
        <w:jc w:val="center"/>
        <w:tblLayout w:type="fixed"/>
        <w:tblLook w:firstColumn="1" w:firstRow="1" w:lastColumn="0" w:lastRow="0" w:noHBand="0" w:noVBand="1" w:val="04A0"/>
        <w:tblLayout w:type="fixed"/>
      </w:tblPr>
      <w:tblGrid>
        <w:gridCol w:w="9144"/>
      </w:tblGrid>
      <w:tr>
        <w:tc>
          <w:tcPr>
            <w:tcW w:type="dxa" w:w="9144"/>
            <w:tcBorders>
              <w:top w:val="single" w:sz="24" w:color="1B7F8C"/>
              <w:left w:val="single" w:sz="4" w:color="C9D8DA"/>
              <w:bottom w:val="single" w:sz="4" w:color="C9D8DA"/>
              <w:right w:val="single" w:sz="4" w:color="C9D8DA"/>
            </w:tcBorders>
            <w:tcMar>
              <w:top w:w="140" w:type="dxa"/>
              <w:left w:w="220" w:type="dxa"/>
              <w:bottom w:w="140" w:type="dxa"/>
              <w:right w:w="220" w:type="dxa"/>
            </w:tcMar>
          </w:tcPr>
          <w:p>
            <w:pPr>
              <w:spacing w:after="0"/>
            </w:pPr>
            <w:r>
              <w:rPr>
                <w:rFonts w:ascii="Calibri" w:hAnsi="Calibri" w:eastAsia="Calibri"/>
                <w:b/>
                <w:i w:val="0"/>
                <w:color w:val="C77D0A"/>
                <w:sz w:val="17"/>
              </w:rPr>
              <w:t>SCENARIO 2  ·  AI-BASED PARTY BUDGET</w:t>
            </w:r>
          </w:p>
          <w:p>
            <w:pPr>
              <w:spacing w:after="80"/>
            </w:pPr>
            <w:r>
              <w:rPr>
                <w:rFonts w:ascii="Georgia" w:hAnsi="Georgia" w:eastAsia="Georgia"/>
                <w:b/>
                <w:i w:val="0"/>
                <w:color w:val="0B3C49"/>
                <w:sz w:val="30"/>
              </w:rPr>
              <w:t>Party Planner</w:t>
            </w:r>
          </w:p>
          <w:p>
            <w:pPr>
              <w:spacing w:after="120" w:line="288" w:lineRule="auto"/>
            </w:pPr>
            <w:r>
              <w:rPr>
                <w:rFonts w:ascii="Calibri" w:hAnsi="Calibri" w:eastAsia="Calibri"/>
                <w:b w:val="0"/>
                <w:i w:val="0"/>
                <w:sz w:val="21"/>
              </w:rPr>
              <w:t>The user gives a total budget, guest count, event type and venue. The AI divides the money across catering, decoration, entertainment and venue or stay. Catering is shown with a cost per guest, and picks change with the event type.</w:t>
            </w:r>
          </w:p>
          <w:p>
            <w:pPr>
              <w:spacing w:after="20"/>
            </w:pPr>
            <w:r>
              <w:rPr>
                <w:rFonts w:ascii="Calibri" w:hAnsi="Calibri" w:eastAsia="Calibri"/>
                <w:b/>
                <w:i w:val="0"/>
                <w:color w:val="5B6B70"/>
                <w:sz w:val="19"/>
              </w:rPr>
              <w:t xml:space="preserve">You enter:  </w:t>
            </w:r>
            <w:r>
              <w:rPr>
                <w:rFonts w:ascii="Calibri" w:hAnsi="Calibri" w:eastAsia="Calibri"/>
                <w:b w:val="0"/>
                <w:i w:val="0"/>
                <w:sz w:val="19"/>
              </w:rPr>
              <w:t>budget, guests, event type (birthday, corporate, wedding, get-together), venue</w:t>
            </w:r>
          </w:p>
          <w:p>
            <w:pPr>
              <w:spacing w:after="0"/>
            </w:pPr>
            <w:r>
              <w:rPr>
                <w:rFonts w:ascii="Calibri" w:hAnsi="Calibri" w:eastAsia="Calibri"/>
                <w:b/>
                <w:i w:val="0"/>
                <w:color w:val="5B6B70"/>
                <w:sz w:val="19"/>
              </w:rPr>
              <w:t xml:space="preserve">Stores used:  </w:t>
            </w:r>
            <w:r>
              <w:rPr>
                <w:rFonts w:ascii="Calibri" w:hAnsi="Calibri" w:eastAsia="Calibri"/>
                <w:b w:val="0"/>
                <w:i w:val="0"/>
                <w:sz w:val="19"/>
              </w:rPr>
              <w:t>Swiggy, Zomato, OYO, Amazon</w:t>
            </w:r>
          </w:p>
        </w:tc>
      </w:tr>
    </w:tbl>
    <w:p>
      <w:pPr>
        <w:spacing w:after="0" w:line="200" w:lineRule="exact"/>
      </w:pPr>
    </w:p>
    <w:tbl>
      <w:tblPr>
        <w:tblW w:type="auto" w:w="0"/>
        <w:jc w:val="center"/>
        <w:tblLayout w:type="fixed"/>
        <w:tblLook w:firstColumn="1" w:firstRow="1" w:lastColumn="0" w:lastRow="0" w:noHBand="0" w:noVBand="1" w:val="04A0"/>
        <w:tblLayout w:type="fixed"/>
      </w:tblPr>
      <w:tblGrid>
        <w:gridCol w:w="9144"/>
      </w:tblGrid>
      <w:tr>
        <w:tc>
          <w:tcPr>
            <w:tcW w:type="dxa" w:w="9144"/>
            <w:tcBorders>
              <w:top w:val="single" w:sz="24" w:color="1B7F8C"/>
              <w:left w:val="single" w:sz="4" w:color="C9D8DA"/>
              <w:bottom w:val="single" w:sz="4" w:color="C9D8DA"/>
              <w:right w:val="single" w:sz="4" w:color="C9D8DA"/>
            </w:tcBorders>
            <w:tcMar>
              <w:top w:w="140" w:type="dxa"/>
              <w:left w:w="220" w:type="dxa"/>
              <w:bottom w:w="140" w:type="dxa"/>
              <w:right w:w="220" w:type="dxa"/>
            </w:tcMar>
          </w:tcPr>
          <w:p>
            <w:pPr>
              <w:spacing w:after="0"/>
            </w:pPr>
            <w:r>
              <w:rPr>
                <w:rFonts w:ascii="Calibri" w:hAnsi="Calibri" w:eastAsia="Calibri"/>
                <w:b/>
                <w:i w:val="0"/>
                <w:color w:val="C77D0A"/>
                <w:sz w:val="17"/>
              </w:rPr>
              <w:t>SCENARIO 3  ·  OCCASION-BASED PICKS</w:t>
            </w:r>
          </w:p>
          <w:p>
            <w:pPr>
              <w:spacing w:after="80"/>
            </w:pPr>
            <w:r>
              <w:rPr>
                <w:rFonts w:ascii="Georgia" w:hAnsi="Georgia" w:eastAsia="Georgia"/>
                <w:b/>
                <w:i w:val="0"/>
                <w:color w:val="0B3C49"/>
                <w:sz w:val="30"/>
              </w:rPr>
              <w:t>Jewelry Planner</w:t>
            </w:r>
          </w:p>
          <w:p>
            <w:pPr>
              <w:spacing w:after="120" w:line="288" w:lineRule="auto"/>
            </w:pPr>
            <w:r>
              <w:rPr>
                <w:rFonts w:ascii="Calibri" w:hAnsi="Calibri" w:eastAsia="Calibri"/>
                <w:b w:val="0"/>
                <w:i w:val="0"/>
                <w:sz w:val="21"/>
              </w:rPr>
              <w:t>The user chooses an occasion and a style and can upload a photo of the outfit. Gemini reads the photo along with the text and coordinates colours, so the necklace, earrings and other pieces suit both the outfit and the budget.</w:t>
            </w:r>
          </w:p>
          <w:p>
            <w:pPr>
              <w:spacing w:after="20"/>
            </w:pPr>
            <w:r>
              <w:rPr>
                <w:rFonts w:ascii="Calibri" w:hAnsi="Calibri" w:eastAsia="Calibri"/>
                <w:b/>
                <w:i w:val="0"/>
                <w:color w:val="5B6B70"/>
                <w:sz w:val="19"/>
              </w:rPr>
              <w:t xml:space="preserve">You enter:  </w:t>
            </w:r>
            <w:r>
              <w:rPr>
                <w:rFonts w:ascii="Calibri" w:hAnsi="Calibri" w:eastAsia="Calibri"/>
                <w:b w:val="0"/>
                <w:i w:val="0"/>
                <w:sz w:val="19"/>
              </w:rPr>
              <w:t>budget, occasion, style, optional outfit photo (under 4 MB)</w:t>
            </w:r>
          </w:p>
          <w:p>
            <w:pPr>
              <w:spacing w:after="0"/>
            </w:pPr>
            <w:r>
              <w:rPr>
                <w:rFonts w:ascii="Calibri" w:hAnsi="Calibri" w:eastAsia="Calibri"/>
                <w:b/>
                <w:i w:val="0"/>
                <w:color w:val="5B6B70"/>
                <w:sz w:val="19"/>
              </w:rPr>
              <w:t xml:space="preserve">Stores used:  </w:t>
            </w:r>
            <w:r>
              <w:rPr>
                <w:rFonts w:ascii="Calibri" w:hAnsi="Calibri" w:eastAsia="Calibri"/>
                <w:b w:val="0"/>
                <w:i w:val="0"/>
                <w:sz w:val="19"/>
              </w:rPr>
              <w:t>Amazon, Flipkart</w:t>
            </w:r>
          </w:p>
        </w:tc>
      </w:tr>
    </w:tbl>
    <w:p>
      <w:pPr>
        <w:spacing w:after="0" w:line="200" w:lineRule="exact"/>
      </w:pPr>
    </w:p>
    <w:p>
      <w:pPr>
        <w:keepNext/>
        <w:spacing w:after="40"/>
        <w:jc w:val="center"/>
      </w:pPr>
      <w:r>
        <w:drawing>
          <wp:inline xmlns:a="http://schemas.openxmlformats.org/drawingml/2006/main" xmlns:pic="http://schemas.openxmlformats.org/drawingml/2006/picture">
            <wp:extent cx="5669280" cy="2172086"/>
            <wp:docPr id="1" name="Picture 1"/>
            <wp:cNvGraphicFramePr>
              <a:graphicFrameLocks noChangeAspect="1"/>
            </wp:cNvGraphicFramePr>
            <a:graphic>
              <a:graphicData uri="http://schemas.openxmlformats.org/drawingml/2006/picture">
                <pic:pic>
                  <pic:nvPicPr>
                    <pic:cNvPr id="0" name="allocation.png"/>
                    <pic:cNvPicPr/>
                  </pic:nvPicPr>
                  <pic:blipFill>
                    <a:blip r:embed="rId11"/>
                    <a:stretch>
                      <a:fillRect/>
                    </a:stretch>
                  </pic:blipFill>
                  <pic:spPr>
                    <a:xfrm>
                      <a:off x="0" y="0"/>
                      <a:ext cx="5669280" cy="2172086"/>
                    </a:xfrm>
                    <a:prstGeom prst="rect"/>
                  </pic:spPr>
                </pic:pic>
              </a:graphicData>
            </a:graphic>
          </wp:inline>
        </w:drawing>
      </w:r>
    </w:p>
    <w:p>
      <w:pPr>
        <w:spacing w:after="240"/>
        <w:jc w:val="center"/>
      </w:pPr>
      <w:r>
        <w:rPr>
          <w:rFonts w:ascii="Calibri" w:hAnsi="Calibri" w:eastAsia="Calibri"/>
          <w:b w:val="0"/>
          <w:i/>
          <w:color w:val="5B6B70"/>
          <w:sz w:val="18"/>
        </w:rPr>
        <w:t>Figure 1: Default budget split per planner, used when the AI is unavailable</w:t>
      </w:r>
    </w:p>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03</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System Design</w:t>
            </w:r>
          </w:p>
          <w:p>
            <w:r>
              <w:rPr>
                <w:rFonts w:ascii="Calibri" w:hAnsi="Calibri" w:eastAsia="Calibri"/>
                <w:b w:val="0"/>
                <w:i/>
                <w:color w:val="5B6B70"/>
                <w:sz w:val="21"/>
              </w:rPr>
              <w:t>How the pieces fit together</w:t>
            </w:r>
          </w:p>
        </w:tc>
      </w:tr>
    </w:tbl>
    <w:p>
      <w:pPr>
        <w:spacing w:after="0" w:line="200" w:lineRule="exact"/>
      </w:pPr>
    </w:p>
    <w:p>
      <w:pPr>
        <w:keepNext/>
        <w:spacing w:before="280" w:after="100"/>
      </w:pPr>
      <w:r>
        <w:rPr>
          <w:rFonts w:ascii="Georgia" w:hAnsi="Georgia" w:eastAsia="Georgia"/>
          <w:b/>
          <w:i w:val="0"/>
          <w:color w:val="0B3C49"/>
          <w:sz w:val="27"/>
        </w:rPr>
        <w:t>Technology stack</w:t>
      </w:r>
    </w:p>
    <w:tbl>
      <w:tblPr>
        <w:tblW w:type="auto" w:w="0"/>
        <w:jc w:val="center"/>
        <w:tblLayout w:type="fixed"/>
        <w:tblLook w:firstColumn="1" w:firstRow="1" w:lastColumn="0" w:lastRow="0" w:noHBand="0" w:noVBand="1" w:val="04A0"/>
        <w:tblLayout w:type="fixed"/>
      </w:tblPr>
      <w:tblGrid>
        <w:gridCol w:w="1584"/>
        <w:gridCol w:w="3312"/>
        <w:gridCol w:w="4248"/>
      </w:tblGrid>
      <w:tr>
        <w:trPr>
          <w:tblHeader/>
        </w:trPr>
        <w:tc>
          <w:tcPr>
            <w:tcW w:type="dxa" w:w="1584"/>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Layer</w:t>
            </w:r>
          </w:p>
        </w:tc>
        <w:tc>
          <w:tcPr>
            <w:tcW w:type="dxa" w:w="3312"/>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Technology</w:t>
            </w:r>
          </w:p>
        </w:tc>
        <w:tc>
          <w:tcPr>
            <w:tcW w:type="dxa" w:w="4248"/>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Why</w:t>
            </w:r>
          </w:p>
        </w:tc>
      </w:tr>
      <w:tr>
        <w:tc>
          <w:tcPr>
            <w:tcW w:type="dxa" w:w="158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Backend</w:t>
            </w:r>
          </w:p>
        </w:tc>
        <w:tc>
          <w:tcPr>
            <w:tcW w:type="dxa" w:w="33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Python, FastAPI, Uvicorn</w:t>
            </w:r>
          </w:p>
        </w:tc>
        <w:tc>
          <w:tcPr>
            <w:tcW w:type="dxa" w:w="42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Fast to write, clear routes, built-in validation</w:t>
            </w:r>
          </w:p>
        </w:tc>
      </w:tr>
      <w:tr>
        <w:tc>
          <w:tcPr>
            <w:tcW w:type="dxa" w:w="158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AI</w:t>
            </w:r>
          </w:p>
        </w:tc>
        <w:tc>
          <w:tcPr>
            <w:tcW w:type="dxa" w:w="33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Google Gemini (google-genai SDK)</w:t>
            </w:r>
          </w:p>
        </w:tc>
        <w:tc>
          <w:tcPr>
            <w:tcW w:type="dxa" w:w="42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Accepts text and images in one call</w:t>
            </w:r>
          </w:p>
        </w:tc>
      </w:tr>
      <w:tr>
        <w:tc>
          <w:tcPr>
            <w:tcW w:type="dxa" w:w="158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Database</w:t>
            </w:r>
          </w:p>
        </w:tc>
        <w:tc>
          <w:tcPr>
            <w:tcW w:type="dxa" w:w="33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SQLite</w:t>
            </w:r>
          </w:p>
        </w:tc>
        <w:tc>
          <w:tcPr>
            <w:tcW w:type="dxa" w:w="42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No server to install, one file</w:t>
            </w:r>
          </w:p>
        </w:tc>
      </w:tr>
      <w:tr>
        <w:tc>
          <w:tcPr>
            <w:tcW w:type="dxa" w:w="158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Frontend</w:t>
            </w:r>
          </w:p>
        </w:tc>
        <w:tc>
          <w:tcPr>
            <w:tcW w:type="dxa" w:w="33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HTML, CSS, Jinja2 templates</w:t>
            </w:r>
          </w:p>
        </w:tc>
        <w:tc>
          <w:tcPr>
            <w:tcW w:type="dxa" w:w="42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Server-rendered pages, simple to demo</w:t>
            </w:r>
          </w:p>
        </w:tc>
      </w:tr>
      <w:tr>
        <w:tc>
          <w:tcPr>
            <w:tcW w:type="dxa" w:w="158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Security</w:t>
            </w:r>
          </w:p>
        </w:tc>
        <w:tc>
          <w:tcPr>
            <w:tcW w:type="dxa" w:w="33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PyJWT, PBKDF2 hashing</w:t>
            </w:r>
          </w:p>
        </w:tc>
        <w:tc>
          <w:tcPr>
            <w:tcW w:type="dxa" w:w="42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HttpOnly token cookie, salted password hashes</w:t>
            </w:r>
          </w:p>
        </w:tc>
      </w:tr>
      <w:tr>
        <w:tc>
          <w:tcPr>
            <w:tcW w:type="dxa" w:w="158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Tools</w:t>
            </w:r>
          </w:p>
        </w:tc>
        <w:tc>
          <w:tcPr>
            <w:tcW w:type="dxa" w:w="33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VS Code, Git, GitHub</w:t>
            </w:r>
          </w:p>
        </w:tc>
        <w:tc>
          <w:tcPr>
            <w:tcW w:type="dxa" w:w="42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Development and submission</w:t>
            </w:r>
          </w:p>
        </w:tc>
      </w:tr>
    </w:tbl>
    <w:p>
      <w:pPr>
        <w:spacing w:after="0" w:line="200" w:lineRule="exact"/>
      </w:pPr>
    </w:p>
    <w:p>
      <w:pPr>
        <w:keepNext/>
        <w:spacing w:before="280" w:after="100"/>
      </w:pPr>
      <w:r>
        <w:rPr>
          <w:rFonts w:ascii="Georgia" w:hAnsi="Georgia" w:eastAsia="Georgia"/>
          <w:b/>
          <w:i w:val="0"/>
          <w:color w:val="0B3C49"/>
          <w:sz w:val="27"/>
        </w:rPr>
        <w:t>Architecture</w:t>
      </w:r>
    </w:p>
    <w:p>
      <w:pPr>
        <w:keepNext/>
        <w:spacing w:after="40"/>
        <w:jc w:val="center"/>
      </w:pPr>
      <w:r>
        <w:drawing>
          <wp:inline xmlns:a="http://schemas.openxmlformats.org/drawingml/2006/main" xmlns:pic="http://schemas.openxmlformats.org/drawingml/2006/picture">
            <wp:extent cx="5669280" cy="3966561"/>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966561"/>
                    </a:xfrm>
                    <a:prstGeom prst="rect"/>
                  </pic:spPr>
                </pic:pic>
              </a:graphicData>
            </a:graphic>
          </wp:inline>
        </w:drawing>
      </w:r>
    </w:p>
    <w:p>
      <w:pPr>
        <w:spacing w:after="240"/>
        <w:jc w:val="center"/>
      </w:pPr>
      <w:r>
        <w:rPr>
          <w:rFonts w:ascii="Calibri" w:hAnsi="Calibri" w:eastAsia="Calibri"/>
          <w:b w:val="0"/>
          <w:i/>
          <w:color w:val="5B6B70"/>
          <w:sz w:val="18"/>
        </w:rPr>
        <w:t>Figure 2: Presentation, application and data layers</w:t>
      </w:r>
    </w:p>
    <w:tbl>
      <w:tblPr>
        <w:tblW w:type="auto" w:w="0"/>
        <w:jc w:val="center"/>
        <w:tblLayout w:type="fixed"/>
        <w:tblLook w:firstColumn="1" w:firstRow="1" w:lastColumn="0" w:lastRow="0" w:noHBand="0" w:noVBand="1" w:val="04A0"/>
        <w:tblLayout w:type="fixed"/>
      </w:tblPr>
      <w:tblGrid>
        <w:gridCol w:w="2880"/>
        <w:gridCol w:w="6264"/>
      </w:tblGrid>
      <w:tr>
        <w:trPr>
          <w:tblHeader/>
        </w:trPr>
        <w:tc>
          <w:tcPr>
            <w:tcW w:type="dxa" w:w="2880"/>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Component</w:t>
            </w:r>
          </w:p>
        </w:tc>
        <w:tc>
          <w:tcPr>
            <w:tcW w:type="dxa" w:w="6264"/>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What it does</w:t>
            </w:r>
          </w:p>
        </w:tc>
      </w:tr>
      <w:tr>
        <w:tc>
          <w:tcPr>
            <w:tcW w:type="dxa" w:w="288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Frontend UI</w:t>
            </w:r>
          </w:p>
        </w:tc>
        <w:tc>
          <w:tcPr>
            <w:tcW w:type="dxa" w:w="626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Jinja2 pages for sign-in, the three planner forms, result cards and history.</w:t>
            </w:r>
          </w:p>
        </w:tc>
      </w:tr>
      <w:tr>
        <w:tc>
          <w:tcPr>
            <w:tcW w:type="dxa" w:w="288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FastAPI backend (main.py)</w:t>
            </w:r>
          </w:p>
        </w:tc>
        <w:tc>
          <w:tcPr>
            <w:tcW w:type="dxa" w:w="626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Authentication, sessions and the routes /generate-home, /generate-party and /generate-jewelry. Validates every input.</w:t>
            </w:r>
          </w:p>
        </w:tc>
      </w:tr>
      <w:tr>
        <w:tc>
          <w:tcPr>
            <w:tcW w:type="dxa" w:w="288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Gemini layer (gemini_utils.py)</w:t>
            </w:r>
          </w:p>
        </w:tc>
        <w:tc>
          <w:tcPr>
            <w:tcW w:type="dxa" w:w="626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Builds the prompt, calls Gemini with text and an optional image, validates the JSON, adds store links and totals the picks.</w:t>
            </w:r>
          </w:p>
        </w:tc>
      </w:tr>
      <w:tr>
        <w:tc>
          <w:tcPr>
            <w:tcW w:type="dxa" w:w="288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Fallback engine</w:t>
            </w:r>
          </w:p>
        </w:tc>
        <w:tc>
          <w:tcPr>
            <w:tcW w:type="dxa" w:w="626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Returns a default budget split when Gemini fails, so the page is never blank.</w:t>
            </w:r>
          </w:p>
        </w:tc>
      </w:tr>
      <w:tr>
        <w:tc>
          <w:tcPr>
            <w:tcW w:type="dxa" w:w="288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Database (SQLite)</w:t>
            </w:r>
          </w:p>
        </w:tc>
        <w:tc>
          <w:tcPr>
            <w:tcW w:type="dxa" w:w="626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users holds credentials. history holds every request and its result as JSON.</w:t>
            </w:r>
          </w:p>
        </w:tc>
      </w:tr>
    </w:tbl>
    <w:p>
      <w:pPr>
        <w:spacing w:after="0" w:line="200" w:lineRule="exact"/>
      </w:pPr>
    </w:p>
    <w:p>
      <w:pPr>
        <w:keepNext/>
        <w:spacing w:before="280" w:after="100"/>
      </w:pPr>
      <w:r>
        <w:rPr>
          <w:rFonts w:ascii="Georgia" w:hAnsi="Georgia" w:eastAsia="Georgia"/>
          <w:b/>
          <w:i w:val="0"/>
          <w:color w:val="0B3C49"/>
          <w:sz w:val="27"/>
        </w:rPr>
        <w:t>How one request flows</w:t>
      </w:r>
    </w:p>
    <w:p>
      <w:pPr>
        <w:keepNext/>
        <w:spacing w:after="40"/>
        <w:jc w:val="center"/>
      </w:pPr>
      <w:r>
        <w:drawing>
          <wp:inline xmlns:a="http://schemas.openxmlformats.org/drawingml/2006/main" xmlns:pic="http://schemas.openxmlformats.org/drawingml/2006/picture">
            <wp:extent cx="4114800" cy="3831118"/>
            <wp:docPr id="3" name="Picture 3"/>
            <wp:cNvGraphicFramePr>
              <a:graphicFrameLocks noChangeAspect="1"/>
            </wp:cNvGraphicFramePr>
            <a:graphic>
              <a:graphicData uri="http://schemas.openxmlformats.org/drawingml/2006/picture">
                <pic:pic>
                  <pic:nvPicPr>
                    <pic:cNvPr id="0" name="request_flow.png"/>
                    <pic:cNvPicPr/>
                  </pic:nvPicPr>
                  <pic:blipFill>
                    <a:blip r:embed="rId13"/>
                    <a:stretch>
                      <a:fillRect/>
                    </a:stretch>
                  </pic:blipFill>
                  <pic:spPr>
                    <a:xfrm>
                      <a:off x="0" y="0"/>
                      <a:ext cx="4114800" cy="3831118"/>
                    </a:xfrm>
                    <a:prstGeom prst="rect"/>
                  </pic:spPr>
                </pic:pic>
              </a:graphicData>
            </a:graphic>
          </wp:inline>
        </w:drawing>
      </w:r>
    </w:p>
    <w:p>
      <w:pPr>
        <w:spacing w:after="240"/>
        <w:jc w:val="center"/>
      </w:pPr>
      <w:r>
        <w:rPr>
          <w:rFonts w:ascii="Calibri" w:hAnsi="Calibri" w:eastAsia="Calibri"/>
          <w:b w:val="0"/>
          <w:i/>
          <w:color w:val="5B6B70"/>
          <w:sz w:val="18"/>
        </w:rPr>
        <w:t>Figure 3: Decision flow for a recommendation request</w:t>
      </w:r>
    </w:p>
    <w:p>
      <w:pPr>
        <w:keepNext/>
        <w:spacing w:after="40"/>
        <w:jc w:val="center"/>
      </w:pPr>
      <w:r>
        <w:drawing>
          <wp:inline xmlns:a="http://schemas.openxmlformats.org/drawingml/2006/main" xmlns:pic="http://schemas.openxmlformats.org/drawingml/2006/picture">
            <wp:extent cx="5669280" cy="3999171"/>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669280" cy="3999171"/>
                    </a:xfrm>
                    <a:prstGeom prst="rect"/>
                  </pic:spPr>
                </pic:pic>
              </a:graphicData>
            </a:graphic>
          </wp:inline>
        </w:drawing>
      </w:r>
    </w:p>
    <w:p>
      <w:pPr>
        <w:spacing w:after="240"/>
        <w:jc w:val="center"/>
      </w:pPr>
      <w:r>
        <w:rPr>
          <w:rFonts w:ascii="Calibri" w:hAnsi="Calibri" w:eastAsia="Calibri"/>
          <w:b w:val="0"/>
          <w:i/>
          <w:color w:val="5B6B70"/>
          <w:sz w:val="18"/>
        </w:rPr>
        <w:t>Figure 4: Which part talks to which, in order</w:t>
      </w:r>
    </w:p>
    <w:p>
      <w:pPr>
        <w:keepNext/>
        <w:spacing w:before="280" w:after="100"/>
      </w:pPr>
      <w:r>
        <w:rPr>
          <w:rFonts w:ascii="Georgia" w:hAnsi="Georgia" w:eastAsia="Georgia"/>
          <w:b/>
          <w:i w:val="0"/>
          <w:color w:val="0B3C49"/>
          <w:sz w:val="27"/>
        </w:rPr>
        <w:t>Database</w:t>
      </w:r>
    </w:p>
    <w:p>
      <w:pPr>
        <w:keepNext/>
        <w:spacing w:after="40"/>
        <w:jc w:val="center"/>
      </w:pPr>
      <w:r>
        <w:drawing>
          <wp:inline xmlns:a="http://schemas.openxmlformats.org/drawingml/2006/main" xmlns:pic="http://schemas.openxmlformats.org/drawingml/2006/picture">
            <wp:extent cx="4846320" cy="2477329"/>
            <wp:docPr id="5" name="Picture 5"/>
            <wp:cNvGraphicFramePr>
              <a:graphicFrameLocks noChangeAspect="1"/>
            </wp:cNvGraphicFramePr>
            <a:graphic>
              <a:graphicData uri="http://schemas.openxmlformats.org/drawingml/2006/picture">
                <pic:pic>
                  <pic:nvPicPr>
                    <pic:cNvPr id="0" name="er.png"/>
                    <pic:cNvPicPr/>
                  </pic:nvPicPr>
                  <pic:blipFill>
                    <a:blip r:embed="rId15"/>
                    <a:stretch>
                      <a:fillRect/>
                    </a:stretch>
                  </pic:blipFill>
                  <pic:spPr>
                    <a:xfrm>
                      <a:off x="0" y="0"/>
                      <a:ext cx="4846320" cy="2477329"/>
                    </a:xfrm>
                    <a:prstGeom prst="rect"/>
                  </pic:spPr>
                </pic:pic>
              </a:graphicData>
            </a:graphic>
          </wp:inline>
        </w:drawing>
      </w:r>
    </w:p>
    <w:p>
      <w:pPr>
        <w:spacing w:after="240"/>
        <w:jc w:val="center"/>
      </w:pPr>
      <w:r>
        <w:rPr>
          <w:rFonts w:ascii="Calibri" w:hAnsi="Calibri" w:eastAsia="Calibri"/>
          <w:b w:val="0"/>
          <w:i/>
          <w:color w:val="5B6B70"/>
          <w:sz w:val="18"/>
        </w:rPr>
        <w:t>Figure 5: users and history, linked by user_id</w:t>
      </w:r>
    </w:p>
    <w:p>
      <w:pPr>
        <w:keepNext/>
        <w:spacing w:before="280" w:after="100"/>
      </w:pPr>
      <w:r>
        <w:rPr>
          <w:rFonts w:ascii="Georgia" w:hAnsi="Georgia" w:eastAsia="Georgia"/>
          <w:b/>
          <w:i w:val="0"/>
          <w:color w:val="0B3C49"/>
          <w:sz w:val="27"/>
        </w:rPr>
        <w:t>User journey</w:t>
      </w:r>
    </w:p>
    <w:p>
      <w:pPr>
        <w:keepNext/>
        <w:spacing w:after="40"/>
        <w:jc w:val="center"/>
      </w:pPr>
      <w:r>
        <w:drawing>
          <wp:inline xmlns:a="http://schemas.openxmlformats.org/drawingml/2006/main" xmlns:pic="http://schemas.openxmlformats.org/drawingml/2006/picture">
            <wp:extent cx="5669280" cy="2894622"/>
            <wp:docPr id="6" name="Picture 6"/>
            <wp:cNvGraphicFramePr>
              <a:graphicFrameLocks noChangeAspect="1"/>
            </wp:cNvGraphicFramePr>
            <a:graphic>
              <a:graphicData uri="http://schemas.openxmlformats.org/drawingml/2006/picture">
                <pic:pic>
                  <pic:nvPicPr>
                    <pic:cNvPr id="0" name="journey.png"/>
                    <pic:cNvPicPr/>
                  </pic:nvPicPr>
                  <pic:blipFill>
                    <a:blip r:embed="rId16"/>
                    <a:stretch>
                      <a:fillRect/>
                    </a:stretch>
                  </pic:blipFill>
                  <pic:spPr>
                    <a:xfrm>
                      <a:off x="0" y="0"/>
                      <a:ext cx="5669280" cy="2894622"/>
                    </a:xfrm>
                    <a:prstGeom prst="rect"/>
                  </pic:spPr>
                </pic:pic>
              </a:graphicData>
            </a:graphic>
          </wp:inline>
        </w:drawing>
      </w:r>
    </w:p>
    <w:p>
      <w:pPr>
        <w:spacing w:after="240"/>
        <w:jc w:val="center"/>
      </w:pPr>
      <w:r>
        <w:rPr>
          <w:rFonts w:ascii="Calibri" w:hAnsi="Calibri" w:eastAsia="Calibri"/>
          <w:b w:val="0"/>
          <w:i/>
          <w:color w:val="5B6B70"/>
          <w:sz w:val="18"/>
        </w:rPr>
        <w:t>Figure 6: From sign-in to a store link</w:t>
      </w:r>
    </w:p>
    <w:p>
      <w:pPr>
        <w:keepNext/>
        <w:spacing w:before="280" w:after="100"/>
      </w:pPr>
      <w:r>
        <w:rPr>
          <w:rFonts w:ascii="Georgia" w:hAnsi="Georgia" w:eastAsia="Georgia"/>
          <w:b/>
          <w:i w:val="0"/>
          <w:color w:val="0B3C49"/>
          <w:sz w:val="27"/>
        </w:rPr>
        <w:t>Routes</w:t>
      </w:r>
    </w:p>
    <w:tbl>
      <w:tblPr>
        <w:tblW w:type="auto" w:w="0"/>
        <w:jc w:val="center"/>
        <w:tblLayout w:type="fixed"/>
        <w:tblLook w:firstColumn="1" w:firstRow="1" w:lastColumn="0" w:lastRow="0" w:noHBand="0" w:noVBand="1" w:val="04A0"/>
        <w:tblLayout w:type="fixed"/>
      </w:tblPr>
      <w:tblGrid>
        <w:gridCol w:w="3744"/>
        <w:gridCol w:w="1368"/>
        <w:gridCol w:w="4032"/>
      </w:tblGrid>
      <w:tr>
        <w:trPr>
          <w:tblHeader/>
        </w:trPr>
        <w:tc>
          <w:tcPr>
            <w:tcW w:type="dxa" w:w="3744"/>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Route</w:t>
            </w:r>
          </w:p>
        </w:tc>
        <w:tc>
          <w:tcPr>
            <w:tcW w:type="dxa" w:w="1368"/>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Method</w:t>
            </w:r>
          </w:p>
        </w:tc>
        <w:tc>
          <w:tcPr>
            <w:tcW w:type="dxa" w:w="4032"/>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Purpose</w:t>
            </w:r>
          </w:p>
        </w:tc>
      </w:tr>
      <w:tr>
        <w:tc>
          <w:tcPr>
            <w:tcW w:type="dxa" w:w="374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/register, /login</w:t>
            </w:r>
          </w:p>
        </w:tc>
        <w:tc>
          <w:tcPr>
            <w:tcW w:type="dxa" w:w="136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GET, POST</w:t>
            </w:r>
          </w:p>
        </w:tc>
        <w:tc>
          <w:tcPr>
            <w:tcW w:type="dxa" w:w="403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Create an account and sign in</w:t>
            </w:r>
          </w:p>
        </w:tc>
      </w:tr>
      <w:tr>
        <w:tc>
          <w:tcPr>
            <w:tcW w:type="dxa" w:w="374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/logout</w:t>
            </w:r>
          </w:p>
        </w:tc>
        <w:tc>
          <w:tcPr>
            <w:tcW w:type="dxa" w:w="136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GET</w:t>
            </w:r>
          </w:p>
        </w:tc>
        <w:tc>
          <w:tcPr>
            <w:tcW w:type="dxa" w:w="403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End the session</w:t>
            </w:r>
          </w:p>
        </w:tc>
      </w:tr>
      <w:tr>
        <w:tc>
          <w:tcPr>
            <w:tcW w:type="dxa" w:w="374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/token</w:t>
            </w:r>
          </w:p>
        </w:tc>
        <w:tc>
          <w:tcPr>
            <w:tcW w:type="dxa" w:w="136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POST</w:t>
            </w:r>
          </w:p>
        </w:tc>
        <w:tc>
          <w:tcPr>
            <w:tcW w:type="dxa" w:w="403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Issue a JWT for API clients</w:t>
            </w:r>
          </w:p>
        </w:tc>
      </w:tr>
      <w:tr>
        <w:tc>
          <w:tcPr>
            <w:tcW w:type="dxa" w:w="374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/planner/{home, party, jewelry}</w:t>
            </w:r>
          </w:p>
        </w:tc>
        <w:tc>
          <w:tcPr>
            <w:tcW w:type="dxa" w:w="136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GET</w:t>
            </w:r>
          </w:p>
        </w:tc>
        <w:tc>
          <w:tcPr>
            <w:tcW w:type="dxa" w:w="403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Show a planner form (login required)</w:t>
            </w:r>
          </w:p>
        </w:tc>
      </w:tr>
      <w:tr>
        <w:tc>
          <w:tcPr>
            <w:tcW w:type="dxa" w:w="374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/generate-home, /generate-party, /generate-jewelry</w:t>
            </w:r>
          </w:p>
        </w:tc>
        <w:tc>
          <w:tcPr>
            <w:tcW w:type="dxa" w:w="136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POST</w:t>
            </w:r>
          </w:p>
        </w:tc>
        <w:tc>
          <w:tcPr>
            <w:tcW w:type="dxa" w:w="403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Validate, call Gemini, save and show the result</w:t>
            </w:r>
          </w:p>
        </w:tc>
      </w:tr>
      <w:tr>
        <w:tc>
          <w:tcPr>
            <w:tcW w:type="dxa" w:w="374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/dashboard, /history</w:t>
            </w:r>
          </w:p>
        </w:tc>
        <w:tc>
          <w:tcPr>
            <w:tcW w:type="dxa" w:w="136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GET</w:t>
            </w:r>
          </w:p>
        </w:tc>
        <w:tc>
          <w:tcPr>
            <w:tcW w:type="dxa" w:w="403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Recent and full history</w:t>
            </w:r>
          </w:p>
        </w:tc>
      </w:tr>
      <w:tr>
        <w:tc>
          <w:tcPr>
            <w:tcW w:type="dxa" w:w="374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/recommendations-details?id=</w:t>
            </w:r>
          </w:p>
        </w:tc>
        <w:tc>
          <w:tcPr>
            <w:tcW w:type="dxa" w:w="136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GET</w:t>
            </w:r>
          </w:p>
        </w:tc>
        <w:tc>
          <w:tcPr>
            <w:tcW w:type="dxa" w:w="403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One saved result as JSON</w:t>
            </w:r>
          </w:p>
        </w:tc>
      </w:tr>
      <w:tr>
        <w:tc>
          <w:tcPr>
            <w:tcW w:type="dxa" w:w="374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/session-info, /session-data</w:t>
            </w:r>
          </w:p>
        </w:tc>
        <w:tc>
          <w:tcPr>
            <w:tcW w:type="dxa" w:w="136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GET</w:t>
            </w:r>
          </w:p>
        </w:tc>
        <w:tc>
          <w:tcPr>
            <w:tcW w:type="dxa" w:w="403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Session details and usage summary</w:t>
            </w:r>
          </w:p>
        </w:tc>
      </w:tr>
    </w:tbl>
    <w:p>
      <w:pPr>
        <w:spacing w:after="0" w:line="200" w:lineRule="exact"/>
      </w:pPr>
    </w:p>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04</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Build Journey</w:t>
            </w:r>
          </w:p>
          <w:p>
            <w:r>
              <w:rPr>
                <w:rFonts w:ascii="Calibri" w:hAnsi="Calibri" w:eastAsia="Calibri"/>
                <w:b w:val="0"/>
                <w:i/>
                <w:color w:val="5B6B70"/>
                <w:sz w:val="21"/>
              </w:rPr>
              <w:t>Five milestones, each with the code that delivers it</w:t>
            </w:r>
          </w:p>
        </w:tc>
      </w:tr>
    </w:tbl>
    <w:p>
      <w:pPr>
        <w:spacing w:after="0" w:line="200" w:lineRule="exact"/>
      </w:pPr>
    </w:p>
    <w:p>
      <w:pPr>
        <w:keepNext/>
        <w:spacing w:after="40"/>
        <w:jc w:val="center"/>
      </w:pPr>
      <w:r>
        <w:drawing>
          <wp:inline xmlns:a="http://schemas.openxmlformats.org/drawingml/2006/main" xmlns:pic="http://schemas.openxmlformats.org/drawingml/2006/picture">
            <wp:extent cx="5486400" cy="1992331"/>
            <wp:docPr id="7" name="Picture 7"/>
            <wp:cNvGraphicFramePr>
              <a:graphicFrameLocks noChangeAspect="1"/>
            </wp:cNvGraphicFramePr>
            <a:graphic>
              <a:graphicData uri="http://schemas.openxmlformats.org/drawingml/2006/picture">
                <pic:pic>
                  <pic:nvPicPr>
                    <pic:cNvPr id="0" name="milestones.png"/>
                    <pic:cNvPicPr/>
                  </pic:nvPicPr>
                  <pic:blipFill>
                    <a:blip r:embed="rId17"/>
                    <a:stretch>
                      <a:fillRect/>
                    </a:stretch>
                  </pic:blipFill>
                  <pic:spPr>
                    <a:xfrm>
                      <a:off x="0" y="0"/>
                      <a:ext cx="5486400" cy="1992331"/>
                    </a:xfrm>
                    <a:prstGeom prst="rect"/>
                  </pic:spPr>
                </pic:pic>
              </a:graphicData>
            </a:graphic>
          </wp:inline>
        </w:drawing>
      </w:r>
    </w:p>
    <w:p>
      <w:pPr>
        <w:spacing w:after="240"/>
        <w:jc w:val="center"/>
      </w:pPr>
      <w:r>
        <w:rPr>
          <w:rFonts w:ascii="Calibri" w:hAnsi="Calibri" w:eastAsia="Calibri"/>
          <w:b w:val="0"/>
          <w:i/>
          <w:color w:val="5B6B70"/>
          <w:sz w:val="18"/>
        </w:rPr>
        <w:t>Figure 7: Milestones</w:t>
      </w:r>
    </w:p>
    <w:p>
      <w:pPr>
        <w:keepNext/>
        <w:spacing w:before="280" w:after="100"/>
      </w:pPr>
      <w:r>
        <w:rPr>
          <w:rFonts w:ascii="Georgia" w:hAnsi="Georgia" w:eastAsia="Georgia"/>
          <w:b/>
          <w:i w:val="0"/>
          <w:color w:val="0B3C49"/>
          <w:sz w:val="27"/>
        </w:rPr>
        <w:t>Before you start</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Python 3.10 or later and a code editor (VS Code)</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A free Gemini API key from Google AI Studio (aistudio.google.com)</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Git and a GitHub account for submission</w:t>
      </w:r>
    </w:p>
    <w:p>
      <w:pPr>
        <w:keepNext/>
        <w:spacing w:before="280" w:after="100"/>
      </w:pPr>
      <w:r>
        <w:rPr>
          <w:rFonts w:ascii="Georgia" w:hAnsi="Georgia" w:eastAsia="Georgia"/>
          <w:b/>
          <w:i w:val="0"/>
          <w:color w:val="0B3C49"/>
          <w:sz w:val="27"/>
        </w:rPr>
        <w:t>Milestone 1  ·  Gemini AI initialization</w:t>
      </w:r>
    </w:p>
    <w:p>
      <w:pPr>
        <w:keepNext w:val="0"/>
        <w:spacing w:after="160" w:before="0" w:line="288" w:lineRule="auto"/>
      </w:pPr>
      <w:r>
        <w:rPr>
          <w:rFonts w:ascii="Calibri" w:hAnsi="Calibri" w:eastAsia="Calibri"/>
          <w:b w:val="0"/>
          <w:i w:val="0"/>
          <w:sz w:val="22"/>
        </w:rPr>
        <w:t>The first goal is authenticated access to the Gemini API for both text and image prompts. Everything else depends on it.</w:t>
      </w: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1.1  Get an API key</w:t>
      </w:r>
    </w:p>
    <w:p>
      <w:pPr>
        <w:keepNext w:val="0"/>
        <w:spacing w:after="160" w:before="0" w:line="288" w:lineRule="auto"/>
      </w:pPr>
      <w:r>
        <w:rPr>
          <w:rFonts w:ascii="Calibri" w:hAnsi="Calibri" w:eastAsia="Calibri"/>
          <w:b w:val="0"/>
          <w:i w:val="0"/>
          <w:sz w:val="22"/>
        </w:rPr>
        <w:t>Open Google AI Studio, accept the terms, choose Get API key, then Create API key, and copy it. Keep it private.</w:t>
      </w: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1.2  Configure the project</w:t>
      </w:r>
    </w:p>
    <w:p>
      <w:pPr>
        <w:keepNext w:val="0"/>
        <w:spacing w:after="160" w:before="0" w:line="288" w:lineRule="auto"/>
      </w:pPr>
      <w:r>
        <w:rPr>
          <w:rFonts w:ascii="Calibri" w:hAnsi="Calibri" w:eastAsia="Calibri"/>
          <w:b w:val="0"/>
          <w:i w:val="0"/>
          <w:sz w:val="22"/>
        </w:rPr>
        <w:t>Save the key in a .env file. The app reads it at startup, and .gitignore keeps it out of GitHub.</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.env</w:t>
            </w:r>
          </w:p>
          <w:p>
            <w:pPr>
              <w:spacing w:after="0" w:line="240" w:lineRule="auto"/>
            </w:pPr>
            <w:r>
              <w:rPr>
                <w:rFonts w:ascii="Consolas" w:hAnsi="Consolas" w:eastAsia="Consolas"/>
                <w:b w:val="0"/>
                <w:i w:val="0"/>
                <w:color w:val="DCEBEC"/>
                <w:sz w:val="15"/>
              </w:rPr>
              <w:t>GEMINI_API_KEY=your-key-from-aistudio.google.com</w:t>
            </w:r>
          </w:p>
          <w:p>
            <w:pPr>
              <w:spacing w:after="0" w:line="240" w:lineRule="auto"/>
            </w:pPr>
            <w:r>
              <w:rPr>
                <w:rFonts w:ascii="Consolas" w:hAnsi="Consolas" w:eastAsia="Consolas"/>
                <w:b w:val="0"/>
                <w:i w:val="0"/>
                <w:color w:val="DCEBEC"/>
                <w:sz w:val="15"/>
              </w:rPr>
              <w:t>GEMINI_MODEL=gemini-2.5-flash</w:t>
            </w:r>
          </w:p>
          <w:p>
            <w:pPr>
              <w:spacing w:after="0" w:line="240" w:lineRule="auto"/>
            </w:pPr>
            <w:r>
              <w:rPr>
                <w:rFonts w:ascii="Consolas" w:hAnsi="Consolas" w:eastAsia="Consolas"/>
                <w:b w:val="0"/>
                <w:i w:val="0"/>
                <w:color w:val="DCEBEC"/>
                <w:sz w:val="15"/>
              </w:rPr>
              <w:t>SECRET_KEY=replace-with-a-long-random-string</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TERMINAL</w:t>
            </w:r>
          </w:p>
          <w:p>
            <w:pPr>
              <w:spacing w:after="0" w:line="240" w:lineRule="auto"/>
            </w:pPr>
            <w:r>
              <w:rPr>
                <w:rFonts w:ascii="Consolas" w:hAnsi="Consolas" w:eastAsia="Consolas"/>
                <w:b w:val="0"/>
                <w:i w:val="0"/>
                <w:color w:val="DCEBEC"/>
                <w:sz w:val="15"/>
              </w:rPr>
              <w:t>python -m venv .venv</w:t>
            </w:r>
          </w:p>
          <w:p>
            <w:pPr>
              <w:spacing w:after="0" w:line="240" w:lineRule="auto"/>
            </w:pPr>
            <w:r>
              <w:rPr>
                <w:rFonts w:ascii="Consolas" w:hAnsi="Consolas" w:eastAsia="Consolas"/>
                <w:b w:val="0"/>
                <w:i w:val="0"/>
                <w:color w:val="DCEBEC"/>
                <w:sz w:val="15"/>
              </w:rPr>
              <w:t>.venv\Scripts\activate</w:t>
            </w:r>
          </w:p>
          <w:p>
            <w:pPr>
              <w:spacing w:after="0" w:line="240" w:lineRule="auto"/>
            </w:pPr>
            <w:r>
              <w:rPr>
                <w:rFonts w:ascii="Consolas" w:hAnsi="Consolas" w:eastAsia="Consolas"/>
                <w:b w:val="0"/>
                <w:i w:val="0"/>
                <w:color w:val="DCEBEC"/>
                <w:sz w:val="15"/>
              </w:rPr>
              <w:t>pip install -r requirements.txt</w:t>
            </w:r>
          </w:p>
        </w:tc>
      </w:tr>
    </w:tbl>
    <w:p>
      <w:pPr>
        <w:spacing w:after="0" w:line="160" w:lineRule="exact"/>
      </w:pP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1.3  Check that it works</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PYTHON  ·  TEXT AND IMAGE TEST</w:t>
            </w:r>
          </w:p>
          <w:p>
            <w:pPr>
              <w:spacing w:after="0" w:line="240" w:lineRule="auto"/>
            </w:pPr>
            <w:r>
              <w:rPr>
                <w:rFonts w:ascii="Consolas" w:hAnsi="Consolas" w:eastAsia="Consolas"/>
                <w:b w:val="0"/>
                <w:i w:val="0"/>
                <w:color w:val="DCEBEC"/>
                <w:sz w:val="15"/>
              </w:rPr>
              <w:t>from google import genai</w:t>
            </w:r>
          </w:p>
          <w:p>
            <w:pPr>
              <w:spacing w:after="0" w:line="240" w:lineRule="auto"/>
            </w:pPr>
            <w:r>
              <w:rPr>
                <w:rFonts w:ascii="Consolas" w:hAnsi="Consolas" w:eastAsia="Consolas"/>
                <w:b w:val="0"/>
                <w:i w:val="0"/>
                <w:color w:val="DCEBEC"/>
                <w:sz w:val="15"/>
              </w:rPr>
              <w:t>from google.genai import types</w:t>
            </w:r>
          </w:p>
          <w:p>
            <w:pPr>
              <w:spacing w:after="0" w:line="240" w:lineRule="auto"/>
            </w:pPr>
            <w:r>
              <w:rPr>
                <w:rFonts w:ascii="Consolas" w:hAnsi="Consolas" w:eastAsia="Consolas"/>
                <w:b w:val="0"/>
                <w:i w:val="0"/>
                <w:color w:val="DCEBEC"/>
                <w:sz w:val="15"/>
              </w:rPr>
              <w:t>client = genai.Client(api_key="YOUR_KEY")</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r = client.models.generate_content(model="gemini-2.5-flash",</w:t>
            </w:r>
          </w:p>
          <w:p>
            <w:pPr>
              <w:spacing w:after="0" w:line="240" w:lineRule="auto"/>
            </w:pPr>
            <w:r>
              <w:rPr>
                <w:rFonts w:ascii="Consolas" w:hAnsi="Consolas" w:eastAsia="Consolas"/>
                <w:b w:val="0"/>
                <w:i w:val="0"/>
                <w:color w:val="DCEBEC"/>
                <w:sz w:val="15"/>
              </w:rPr>
              <w:t xml:space="preserve">        contents="Suggest a sofa under 20000 INR")</w:t>
            </w:r>
          </w:p>
          <w:p>
            <w:pPr>
              <w:spacing w:after="0" w:line="240" w:lineRule="auto"/>
            </w:pPr>
            <w:r>
              <w:rPr>
                <w:rFonts w:ascii="Consolas" w:hAnsi="Consolas" w:eastAsia="Consolas"/>
                <w:b w:val="0"/>
                <w:i w:val="0"/>
                <w:color w:val="DCEBEC"/>
                <w:sz w:val="15"/>
              </w:rPr>
              <w:t>print(r.text)</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img = open("outfit.jpg", "rb").read()</w:t>
            </w:r>
          </w:p>
          <w:p>
            <w:pPr>
              <w:spacing w:after="0" w:line="240" w:lineRule="auto"/>
            </w:pPr>
            <w:r>
              <w:rPr>
                <w:rFonts w:ascii="Consolas" w:hAnsi="Consolas" w:eastAsia="Consolas"/>
                <w:b w:val="0"/>
                <w:i w:val="0"/>
                <w:color w:val="DCEBEC"/>
                <w:sz w:val="15"/>
              </w:rPr>
              <w:t>r = client.models.generate_content(model="gemini-2.5-flash",</w:t>
            </w:r>
          </w:p>
          <w:p>
            <w:pPr>
              <w:spacing w:after="0" w:line="240" w:lineRule="auto"/>
            </w:pPr>
            <w:r>
              <w:rPr>
                <w:rFonts w:ascii="Consolas" w:hAnsi="Consolas" w:eastAsia="Consolas"/>
                <w:b w:val="0"/>
                <w:i w:val="0"/>
                <w:color w:val="DCEBEC"/>
                <w:sz w:val="15"/>
              </w:rPr>
              <w:t xml:space="preserve">        contents=["Suggest matching earrings",</w:t>
            </w:r>
          </w:p>
          <w:p>
            <w:pPr>
              <w:spacing w:after="0" w:line="240" w:lineRule="auto"/>
            </w:pPr>
            <w:r>
              <w:rPr>
                <w:rFonts w:ascii="Consolas" w:hAnsi="Consolas" w:eastAsia="Consolas"/>
                <w:b w:val="0"/>
                <w:i w:val="0"/>
                <w:color w:val="DCEBEC"/>
                <w:sz w:val="15"/>
              </w:rPr>
              <w:t xml:space="preserve">                  types.Part.from_bytes(data=img, mime_type="image/jpeg")])</w:t>
            </w:r>
          </w:p>
          <w:p>
            <w:pPr>
              <w:spacing w:after="0" w:line="240" w:lineRule="auto"/>
            </w:pPr>
            <w:r>
              <w:rPr>
                <w:rFonts w:ascii="Consolas" w:hAnsi="Consolas" w:eastAsia="Consolas"/>
                <w:b w:val="0"/>
                <w:i w:val="0"/>
                <w:color w:val="DCEBEC"/>
                <w:sz w:val="15"/>
              </w:rPr>
              <w:t>print(r.text)</w:t>
            </w:r>
          </w:p>
        </w:tc>
      </w:tr>
    </w:tbl>
    <w:p>
      <w:pPr>
        <w:spacing w:after="0" w:line="160" w:lineRule="exact"/>
      </w:pPr>
    </w:p>
    <w:p>
      <w:pPr>
        <w:keepNext/>
        <w:spacing w:before="280" w:after="100"/>
      </w:pPr>
      <w:r>
        <w:rPr>
          <w:rFonts w:ascii="Georgia" w:hAnsi="Georgia" w:eastAsia="Georgia"/>
          <w:b/>
          <w:i w:val="0"/>
          <w:color w:val="0B3C49"/>
          <w:sz w:val="27"/>
        </w:rPr>
        <w:t>Milestone 2  ·  Core functionality (gemini_utils.py)</w:t>
      </w:r>
    </w:p>
    <w:p>
      <w:pPr>
        <w:keepNext w:val="0"/>
        <w:spacing w:after="160" w:before="0" w:line="288" w:lineRule="auto"/>
      </w:pPr>
      <w:r>
        <w:rPr>
          <w:rFonts w:ascii="Calibri" w:hAnsi="Calibri" w:eastAsia="Calibri"/>
          <w:b w:val="0"/>
          <w:i w:val="0"/>
          <w:sz w:val="22"/>
        </w:rPr>
        <w:t>All AI logic sits in one file. It defines the stores, builds a prompt for each category, calls Gemini, cleans the reply and supplies the fallback.</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STORES AND SEARCH LINKS</w:t>
            </w:r>
          </w:p>
          <w:p>
            <w:pPr>
              <w:spacing w:after="0" w:line="240" w:lineRule="auto"/>
            </w:pPr>
            <w:r>
              <w:rPr>
                <w:rFonts w:ascii="Consolas" w:hAnsi="Consolas" w:eastAsia="Consolas"/>
                <w:b w:val="0"/>
                <w:i w:val="0"/>
                <w:color w:val="DCEBEC"/>
                <w:sz w:val="15"/>
              </w:rPr>
              <w:t>MODEL = os.getenv("GEMINI_MODEL", "gemini-2.5-flash")</w:t>
            </w:r>
          </w:p>
          <w:p>
            <w:pPr>
              <w:spacing w:after="0" w:line="240" w:lineRule="auto"/>
            </w:pPr>
            <w:r>
              <w:rPr>
                <w:rFonts w:ascii="Consolas" w:hAnsi="Consolas" w:eastAsia="Consolas"/>
                <w:b w:val="0"/>
                <w:i w:val="0"/>
                <w:color w:val="DCEBEC"/>
                <w:sz w:val="15"/>
              </w:rPr>
              <w:t>SHOPS = {"amazon": "https://www.amazon.in/s?k=", "flipkart": "https://www.flipkart.com/search?q=",</w:t>
            </w:r>
          </w:p>
          <w:p>
            <w:pPr>
              <w:spacing w:after="0" w:line="240" w:lineRule="auto"/>
            </w:pPr>
            <w:r>
              <w:rPr>
                <w:rFonts w:ascii="Consolas" w:hAnsi="Consolas" w:eastAsia="Consolas"/>
                <w:b w:val="0"/>
                <w:i w:val="0"/>
                <w:color w:val="DCEBEC"/>
                <w:sz w:val="15"/>
              </w:rPr>
              <w:t xml:space="preserve">         "ikea": "https://www.ikea.com/in/en/search/?q=", "swiggy": "https://www.swiggy.com/search?query=",</w:t>
            </w:r>
          </w:p>
          <w:p>
            <w:pPr>
              <w:spacing w:after="0" w:line="240" w:lineRule="auto"/>
            </w:pPr>
            <w:r>
              <w:rPr>
                <w:rFonts w:ascii="Consolas" w:hAnsi="Consolas" w:eastAsia="Consolas"/>
                <w:b w:val="0"/>
                <w:i w:val="0"/>
                <w:color w:val="DCEBEC"/>
                <w:sz w:val="15"/>
              </w:rPr>
              <w:t xml:space="preserve">         "zomato": "https://www.zomato.com/search?q=", "oyo": "https://www.oyorooms.com/search?location="}</w:t>
            </w:r>
          </w:p>
          <w:p>
            <w:pPr>
              <w:spacing w:after="0" w:line="240" w:lineRule="auto"/>
            </w:pPr>
            <w:r>
              <w:rPr>
                <w:rFonts w:ascii="Consolas" w:hAnsi="Consolas" w:eastAsia="Consolas"/>
                <w:b w:val="0"/>
                <w:i w:val="0"/>
                <w:color w:val="DCEBEC"/>
                <w:sz w:val="15"/>
              </w:rPr>
              <w:t>PLATFORMS = {"home": ["Amazon", "Flipkart", "IKEA"], "party": ["Swiggy", "Zomato", "OYO", "Amazon"],</w:t>
            </w:r>
          </w:p>
          <w:p>
            <w:pPr>
              <w:spacing w:after="0" w:line="240" w:lineRule="auto"/>
            </w:pPr>
            <w:r>
              <w:rPr>
                <w:rFonts w:ascii="Consolas" w:hAnsi="Consolas" w:eastAsia="Consolas"/>
                <w:b w:val="0"/>
                <w:i w:val="0"/>
                <w:color w:val="DCEBEC"/>
                <w:sz w:val="15"/>
              </w:rPr>
              <w:t xml:space="preserve">             "jewelry": ["Amazon", "Flipkart"]}</w:t>
            </w:r>
          </w:p>
          <w:p>
            <w:pPr>
              <w:spacing w:after="0" w:line="240" w:lineRule="auto"/>
            </w:pPr>
            <w:r>
              <w:rPr>
                <w:rFonts w:ascii="Consolas" w:hAnsi="Consolas" w:eastAsia="Consolas"/>
                <w:b w:val="0"/>
                <w:i w:val="0"/>
                <w:color w:val="DCEBEC"/>
                <w:sz w:val="15"/>
              </w:rPr>
              <w:t>HINT = {"home": "Cover every room and the requested quantities of lights, fans and dining tables; balance function, style and price.",</w:t>
            </w:r>
          </w:p>
          <w:p>
            <w:pPr>
              <w:spacing w:after="0" w:line="240" w:lineRule="auto"/>
            </w:pPr>
            <w:r>
              <w:rPr>
                <w:rFonts w:ascii="Consolas" w:hAnsi="Consolas" w:eastAsia="Consolas"/>
                <w:b w:val="0"/>
                <w:i w:val="0"/>
                <w:color w:val="DCEBEC"/>
                <w:sz w:val="15"/>
              </w:rPr>
              <w:t xml:space="preserve">        "party": "Split the budget across catering, decoration, entertainment and venue/stay for the event type and guest count; give cost per guest for catering.",</w:t>
            </w:r>
          </w:p>
          <w:p>
            <w:pPr>
              <w:spacing w:after="0" w:line="240" w:lineRule="auto"/>
            </w:pPr>
            <w:r>
              <w:rPr>
                <w:rFonts w:ascii="Consolas" w:hAnsi="Consolas" w:eastAsia="Consolas"/>
                <w:b w:val="0"/>
                <w:i w:val="0"/>
                <w:color w:val="DCEBEC"/>
                <w:sz w:val="15"/>
              </w:rPr>
              <w:t xml:space="preserve">        "jewelry": "Match the occasion and style. If an outfit image is attached, coordinate colours with it."}</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PROMPT BUILDER</w:t>
            </w:r>
          </w:p>
          <w:p>
            <w:pPr>
              <w:spacing w:after="0" w:line="240" w:lineRule="auto"/>
            </w:pPr>
            <w:r>
              <w:rPr>
                <w:rFonts w:ascii="Consolas" w:hAnsi="Consolas" w:eastAsia="Consolas"/>
                <w:b w:val="0"/>
                <w:i w:val="0"/>
                <w:color w:val="DCEBEC"/>
                <w:sz w:val="15"/>
              </w:rPr>
              <w:t>def _prompt(kind, budget, inputs):</w:t>
            </w:r>
          </w:p>
          <w:p>
            <w:pPr>
              <w:spacing w:after="0" w:line="240" w:lineRule="auto"/>
            </w:pPr>
            <w:r>
              <w:rPr>
                <w:rFonts w:ascii="Consolas" w:hAnsi="Consolas" w:eastAsia="Consolas"/>
                <w:b w:val="0"/>
                <w:i w:val="0"/>
                <w:color w:val="DCEBEC"/>
                <w:sz w:val="15"/>
              </w:rPr>
              <w:t xml:space="preserve">    ctx = "; ".join(f"{k}={v}" for k, v in inputs.items() if k != "budget" and v)</w:t>
            </w:r>
          </w:p>
          <w:p>
            <w:pPr>
              <w:spacing w:after="0" w:line="240" w:lineRule="auto"/>
            </w:pPr>
            <w:r>
              <w:rPr>
                <w:rFonts w:ascii="Consolas" w:hAnsi="Consolas" w:eastAsia="Consolas"/>
                <w:b w:val="0"/>
                <w:i w:val="0"/>
                <w:color w:val="DCEBEC"/>
                <w:sz w:val="15"/>
              </w:rPr>
              <w:t xml:space="preserve">    return (f"You are PocketSmart AI, a budget planner for shoppers in India. Category: {kind}. "</w:t>
            </w:r>
          </w:p>
          <w:p>
            <w:pPr>
              <w:spacing w:after="0" w:line="240" w:lineRule="auto"/>
            </w:pPr>
            <w:r>
              <w:rPr>
                <w:rFonts w:ascii="Consolas" w:hAnsi="Consolas" w:eastAsia="Consolas"/>
                <w:b w:val="0"/>
                <w:i w:val="0"/>
                <w:color w:val="DCEBEC"/>
                <w:sz w:val="15"/>
              </w:rPr>
              <w:t xml:space="preserve">            f"Total budget: INR {budget:.0f}. Details: {ctx or 'none'}. "</w:t>
            </w:r>
          </w:p>
          <w:p>
            <w:pPr>
              <w:spacing w:after="0" w:line="240" w:lineRule="auto"/>
            </w:pPr>
            <w:r>
              <w:rPr>
                <w:rFonts w:ascii="Consolas" w:hAnsi="Consolas" w:eastAsia="Consolas"/>
                <w:b w:val="0"/>
                <w:i w:val="0"/>
                <w:color w:val="DCEBEC"/>
                <w:sz w:val="15"/>
              </w:rPr>
              <w:t xml:space="preserve">            f"Use only these platforms: {', '.join(PLATFORMS[kind])}. {HINT[kind]} "</w:t>
            </w:r>
          </w:p>
          <w:p>
            <w:pPr>
              <w:spacing w:after="0" w:line="240" w:lineRule="auto"/>
            </w:pPr>
            <w:r>
              <w:rPr>
                <w:rFonts w:ascii="Consolas" w:hAnsi="Consolas" w:eastAsia="Consolas"/>
                <w:b w:val="0"/>
                <w:i w:val="0"/>
                <w:color w:val="DCEBEC"/>
                <w:sz w:val="15"/>
              </w:rPr>
              <w:t xml:space="preserve">            "Total of all picks must not exceed the budget. Prices are estimates in INR. Do not invent URLs. "</w:t>
            </w:r>
          </w:p>
          <w:p>
            <w:pPr>
              <w:spacing w:after="0" w:line="240" w:lineRule="auto"/>
            </w:pPr>
            <w:r>
              <w:rPr>
                <w:rFonts w:ascii="Consolas" w:hAnsi="Consolas" w:eastAsia="Consolas"/>
                <w:b w:val="0"/>
                <w:i w:val="0"/>
                <w:color w:val="DCEBEC"/>
                <w:sz w:val="15"/>
              </w:rPr>
              <w:t xml:space="preserve">            'Reply with JSON only: {"summary": "2 sentences", "picks": '</w:t>
            </w:r>
          </w:p>
          <w:p>
            <w:pPr>
              <w:spacing w:after="0" w:line="240" w:lineRule="auto"/>
            </w:pPr>
            <w:r>
              <w:rPr>
                <w:rFonts w:ascii="Consolas" w:hAnsi="Consolas" w:eastAsia="Consolas"/>
                <w:b w:val="0"/>
                <w:i w:val="0"/>
                <w:color w:val="DCEBEC"/>
                <w:sz w:val="15"/>
              </w:rPr>
              <w:t xml:space="preserve">            '[{"category": "", "name": "", "platform": "", "price": 0, "why": "one sentence"}]}')</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CALLING GEMINI</w:t>
            </w:r>
          </w:p>
          <w:p>
            <w:pPr>
              <w:spacing w:after="0" w:line="240" w:lineRule="auto"/>
            </w:pPr>
            <w:r>
              <w:rPr>
                <w:rFonts w:ascii="Consolas" w:hAnsi="Consolas" w:eastAsia="Consolas"/>
                <w:b w:val="0"/>
                <w:i w:val="0"/>
                <w:color w:val="DCEBEC"/>
                <w:sz w:val="15"/>
              </w:rPr>
              <w:t>def recommend(kind, budget, inputs, image=None):</w:t>
            </w:r>
          </w:p>
          <w:p>
            <w:pPr>
              <w:spacing w:after="0" w:line="240" w:lineRule="auto"/>
            </w:pPr>
            <w:r>
              <w:rPr>
                <w:rFonts w:ascii="Consolas" w:hAnsi="Consolas" w:eastAsia="Consolas"/>
                <w:b w:val="0"/>
                <w:i w:val="0"/>
                <w:color w:val="DCEBEC"/>
                <w:sz w:val="15"/>
              </w:rPr>
              <w:t xml:space="preserve">    try:</w:t>
            </w:r>
          </w:p>
          <w:p>
            <w:pPr>
              <w:spacing w:after="0" w:line="240" w:lineRule="auto"/>
            </w:pPr>
            <w:r>
              <w:rPr>
                <w:rFonts w:ascii="Consolas" w:hAnsi="Consolas" w:eastAsia="Consolas"/>
                <w:b w:val="0"/>
                <w:i w:val="0"/>
                <w:color w:val="DCEBEC"/>
                <w:sz w:val="15"/>
              </w:rPr>
              <w:t xml:space="preserve">        from google import genai</w:t>
            </w:r>
          </w:p>
          <w:p>
            <w:pPr>
              <w:spacing w:after="0" w:line="240" w:lineRule="auto"/>
            </w:pPr>
            <w:r>
              <w:rPr>
                <w:rFonts w:ascii="Consolas" w:hAnsi="Consolas" w:eastAsia="Consolas"/>
                <w:b w:val="0"/>
                <w:i w:val="0"/>
                <w:color w:val="DCEBEC"/>
                <w:sz w:val="15"/>
              </w:rPr>
              <w:t xml:space="preserve">        from google.genai import types</w:t>
            </w:r>
          </w:p>
          <w:p>
            <w:pPr>
              <w:spacing w:after="0" w:line="240" w:lineRule="auto"/>
            </w:pPr>
            <w:r>
              <w:rPr>
                <w:rFonts w:ascii="Consolas" w:hAnsi="Consolas" w:eastAsia="Consolas"/>
                <w:b w:val="0"/>
                <w:i w:val="0"/>
                <w:color w:val="DCEBEC"/>
                <w:sz w:val="15"/>
              </w:rPr>
              <w:t xml:space="preserve">        parts = [_prompt(kind, budget, inputs)]</w:t>
            </w:r>
          </w:p>
          <w:p>
            <w:pPr>
              <w:spacing w:after="0" w:line="240" w:lineRule="auto"/>
            </w:pPr>
            <w:r>
              <w:rPr>
                <w:rFonts w:ascii="Consolas" w:hAnsi="Consolas" w:eastAsia="Consolas"/>
                <w:b w:val="0"/>
                <w:i w:val="0"/>
                <w:color w:val="DCEBEC"/>
                <w:sz w:val="15"/>
              </w:rPr>
              <w:t xml:space="preserve">        if image:</w:t>
            </w:r>
          </w:p>
          <w:p>
            <w:pPr>
              <w:spacing w:after="0" w:line="240" w:lineRule="auto"/>
            </w:pPr>
            <w:r>
              <w:rPr>
                <w:rFonts w:ascii="Consolas" w:hAnsi="Consolas" w:eastAsia="Consolas"/>
                <w:b w:val="0"/>
                <w:i w:val="0"/>
                <w:color w:val="DCEBEC"/>
                <w:sz w:val="15"/>
              </w:rPr>
              <w:t xml:space="preserve">            parts.append(types.Part.from_bytes(data=image[0], mime_type=image[1]))</w:t>
            </w:r>
          </w:p>
          <w:p>
            <w:pPr>
              <w:spacing w:after="0" w:line="240" w:lineRule="auto"/>
            </w:pPr>
            <w:r>
              <w:rPr>
                <w:rFonts w:ascii="Consolas" w:hAnsi="Consolas" w:eastAsia="Consolas"/>
                <w:b w:val="0"/>
                <w:i w:val="0"/>
                <w:color w:val="DCEBEC"/>
                <w:sz w:val="15"/>
              </w:rPr>
              <w:t xml:space="preserve">        r = genai.Client(api_key=os.environ["GEMINI_API_KEY"]).models.generate_content(</w:t>
            </w:r>
          </w:p>
          <w:p>
            <w:pPr>
              <w:spacing w:after="0" w:line="240" w:lineRule="auto"/>
            </w:pPr>
            <w:r>
              <w:rPr>
                <w:rFonts w:ascii="Consolas" w:hAnsi="Consolas" w:eastAsia="Consolas"/>
                <w:b w:val="0"/>
                <w:i w:val="0"/>
                <w:color w:val="DCEBEC"/>
                <w:sz w:val="15"/>
              </w:rPr>
              <w:t xml:space="preserve">            model=MODEL, contents=parts,</w:t>
            </w:r>
          </w:p>
          <w:p>
            <w:pPr>
              <w:spacing w:after="0" w:line="240" w:lineRule="auto"/>
            </w:pPr>
            <w:r>
              <w:rPr>
                <w:rFonts w:ascii="Consolas" w:hAnsi="Consolas" w:eastAsia="Consolas"/>
                <w:b w:val="0"/>
                <w:i w:val="0"/>
                <w:color w:val="DCEBEC"/>
                <w:sz w:val="15"/>
              </w:rPr>
              <w:t xml:space="preserve">            config=types.GenerateContentConfig(response_mime_type="application/json", temperature=0.4))</w:t>
            </w:r>
          </w:p>
          <w:p>
            <w:pPr>
              <w:spacing w:after="0" w:line="240" w:lineRule="auto"/>
            </w:pPr>
            <w:r>
              <w:rPr>
                <w:rFonts w:ascii="Consolas" w:hAnsi="Consolas" w:eastAsia="Consolas"/>
                <w:b w:val="0"/>
                <w:i w:val="0"/>
                <w:color w:val="DCEBEC"/>
                <w:sz w:val="15"/>
              </w:rPr>
              <w:t xml:space="preserve">        text = r.text.strip().removeprefix("```json").removesuffix("```").strip()</w:t>
            </w:r>
          </w:p>
          <w:p>
            <w:pPr>
              <w:spacing w:after="0" w:line="240" w:lineRule="auto"/>
            </w:pPr>
            <w:r>
              <w:rPr>
                <w:rFonts w:ascii="Consolas" w:hAnsi="Consolas" w:eastAsia="Consolas"/>
                <w:b w:val="0"/>
                <w:i w:val="0"/>
                <w:color w:val="DCEBEC"/>
                <w:sz w:val="15"/>
              </w:rPr>
              <w:t xml:space="preserve">        return _clean(json.loads(text), kind, budget)</w:t>
            </w:r>
          </w:p>
          <w:p>
            <w:pPr>
              <w:spacing w:after="0" w:line="240" w:lineRule="auto"/>
            </w:pPr>
            <w:r>
              <w:rPr>
                <w:rFonts w:ascii="Consolas" w:hAnsi="Consolas" w:eastAsia="Consolas"/>
                <w:b w:val="0"/>
                <w:i w:val="0"/>
                <w:color w:val="DCEBEC"/>
                <w:sz w:val="15"/>
              </w:rPr>
              <w:t xml:space="preserve">    except Exception as e:</w:t>
            </w:r>
          </w:p>
          <w:p>
            <w:pPr>
              <w:spacing w:after="0" w:line="240" w:lineRule="auto"/>
            </w:pPr>
            <w:r>
              <w:rPr>
                <w:rFonts w:ascii="Consolas" w:hAnsi="Consolas" w:eastAsia="Consolas"/>
                <w:b w:val="0"/>
                <w:i w:val="0"/>
                <w:color w:val="DCEBEC"/>
                <w:sz w:val="15"/>
              </w:rPr>
              <w:t xml:space="preserve">        print("Gemini unavailable, using fallback:", e)</w:t>
            </w:r>
          </w:p>
          <w:p>
            <w:pPr>
              <w:spacing w:after="0" w:line="240" w:lineRule="auto"/>
            </w:pPr>
            <w:r>
              <w:rPr>
                <w:rFonts w:ascii="Consolas" w:hAnsi="Consolas" w:eastAsia="Consolas"/>
                <w:b w:val="0"/>
                <w:i w:val="0"/>
                <w:color w:val="DCEBEC"/>
                <w:sz w:val="15"/>
              </w:rPr>
              <w:t xml:space="preserve">        return fallback(kind, budget)</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VALIDATION</w:t>
            </w:r>
          </w:p>
          <w:p>
            <w:pPr>
              <w:spacing w:after="0" w:line="240" w:lineRule="auto"/>
            </w:pPr>
            <w:r>
              <w:rPr>
                <w:rFonts w:ascii="Consolas" w:hAnsi="Consolas" w:eastAsia="Consolas"/>
                <w:b w:val="0"/>
                <w:i w:val="0"/>
                <w:color w:val="DCEBEC"/>
                <w:sz w:val="15"/>
              </w:rPr>
              <w:t>def _clean(data, kind, budget):</w:t>
            </w:r>
          </w:p>
          <w:p>
            <w:pPr>
              <w:spacing w:after="0" w:line="240" w:lineRule="auto"/>
            </w:pPr>
            <w:r>
              <w:rPr>
                <w:rFonts w:ascii="Consolas" w:hAnsi="Consolas" w:eastAsia="Consolas"/>
                <w:b w:val="0"/>
                <w:i w:val="0"/>
                <w:color w:val="DCEBEC"/>
                <w:sz w:val="15"/>
              </w:rPr>
              <w:t xml:space="preserve">    picks = []</w:t>
            </w:r>
          </w:p>
          <w:p>
            <w:pPr>
              <w:spacing w:after="0" w:line="240" w:lineRule="auto"/>
            </w:pPr>
            <w:r>
              <w:rPr>
                <w:rFonts w:ascii="Consolas" w:hAnsi="Consolas" w:eastAsia="Consolas"/>
                <w:b w:val="0"/>
                <w:i w:val="0"/>
                <w:color w:val="DCEBEC"/>
                <w:sz w:val="15"/>
              </w:rPr>
              <w:t xml:space="preserve">    for p in data.get("picks", [])[:12]:</w:t>
            </w:r>
          </w:p>
          <w:p>
            <w:pPr>
              <w:spacing w:after="0" w:line="240" w:lineRule="auto"/>
            </w:pPr>
            <w:r>
              <w:rPr>
                <w:rFonts w:ascii="Consolas" w:hAnsi="Consolas" w:eastAsia="Consolas"/>
                <w:b w:val="0"/>
                <w:i w:val="0"/>
                <w:color w:val="DCEBEC"/>
                <w:sz w:val="15"/>
              </w:rPr>
              <w:t xml:space="preserve">        try:</w:t>
            </w:r>
          </w:p>
          <w:p>
            <w:pPr>
              <w:spacing w:after="0" w:line="240" w:lineRule="auto"/>
            </w:pPr>
            <w:r>
              <w:rPr>
                <w:rFonts w:ascii="Consolas" w:hAnsi="Consolas" w:eastAsia="Consolas"/>
                <w:b w:val="0"/>
                <w:i w:val="0"/>
                <w:color w:val="DCEBEC"/>
                <w:sz w:val="15"/>
              </w:rPr>
              <w:t xml:space="preserve">            price, name = float(p["price"]), str(p["name"]).strip()</w:t>
            </w:r>
          </w:p>
          <w:p>
            <w:pPr>
              <w:spacing w:after="0" w:line="240" w:lineRule="auto"/>
            </w:pPr>
            <w:r>
              <w:rPr>
                <w:rFonts w:ascii="Consolas" w:hAnsi="Consolas" w:eastAsia="Consolas"/>
                <w:b w:val="0"/>
                <w:i w:val="0"/>
                <w:color w:val="DCEBEC"/>
                <w:sz w:val="15"/>
              </w:rPr>
              <w:t xml:space="preserve">        except (KeyError, TypeError, ValueError):</w:t>
            </w:r>
          </w:p>
          <w:p>
            <w:pPr>
              <w:spacing w:after="0" w:line="240" w:lineRule="auto"/>
            </w:pPr>
            <w:r>
              <w:rPr>
                <w:rFonts w:ascii="Consolas" w:hAnsi="Consolas" w:eastAsia="Consolas"/>
                <w:b w:val="0"/>
                <w:i w:val="0"/>
                <w:color w:val="DCEBEC"/>
                <w:sz w:val="15"/>
              </w:rPr>
              <w:t xml:space="preserve">            continue</w:t>
            </w:r>
          </w:p>
          <w:p>
            <w:pPr>
              <w:spacing w:after="0" w:line="240" w:lineRule="auto"/>
            </w:pPr>
            <w:r>
              <w:rPr>
                <w:rFonts w:ascii="Consolas" w:hAnsi="Consolas" w:eastAsia="Consolas"/>
                <w:b w:val="0"/>
                <w:i w:val="0"/>
                <w:color w:val="DCEBEC"/>
                <w:sz w:val="15"/>
              </w:rPr>
              <w:t xml:space="preserve">        if name and price &gt; 0:</w:t>
            </w:r>
          </w:p>
          <w:p>
            <w:pPr>
              <w:spacing w:after="0" w:line="240" w:lineRule="auto"/>
            </w:pPr>
            <w:r>
              <w:rPr>
                <w:rFonts w:ascii="Consolas" w:hAnsi="Consolas" w:eastAsia="Consolas"/>
                <w:b w:val="0"/>
                <w:i w:val="0"/>
                <w:color w:val="DCEBEC"/>
                <w:sz w:val="15"/>
              </w:rPr>
              <w:t xml:space="preserve">            picks.append(_pick(kind, str(p.get("category", kind)).strip(), name, str(p.get("platform", "")).strip(),</w:t>
            </w:r>
          </w:p>
          <w:p>
            <w:pPr>
              <w:spacing w:after="0" w:line="240" w:lineRule="auto"/>
            </w:pPr>
            <w:r>
              <w:rPr>
                <w:rFonts w:ascii="Consolas" w:hAnsi="Consolas" w:eastAsia="Consolas"/>
                <w:b w:val="0"/>
                <w:i w:val="0"/>
                <w:color w:val="DCEBEC"/>
                <w:sz w:val="15"/>
              </w:rPr>
              <w:t xml:space="preserve">                               price, str(p.get("why", "")).strip()))</w:t>
            </w:r>
          </w:p>
          <w:p>
            <w:pPr>
              <w:spacing w:after="0" w:line="240" w:lineRule="auto"/>
            </w:pPr>
            <w:r>
              <w:rPr>
                <w:rFonts w:ascii="Consolas" w:hAnsi="Consolas" w:eastAsia="Consolas"/>
                <w:b w:val="0"/>
                <w:i w:val="0"/>
                <w:color w:val="DCEBEC"/>
                <w:sz w:val="15"/>
              </w:rPr>
              <w:t xml:space="preserve">    if not picks:</w:t>
            </w:r>
          </w:p>
          <w:p>
            <w:pPr>
              <w:spacing w:after="0" w:line="240" w:lineRule="auto"/>
            </w:pPr>
            <w:r>
              <w:rPr>
                <w:rFonts w:ascii="Consolas" w:hAnsi="Consolas" w:eastAsia="Consolas"/>
                <w:b w:val="0"/>
                <w:i w:val="0"/>
                <w:color w:val="DCEBEC"/>
                <w:sz w:val="15"/>
              </w:rPr>
              <w:t xml:space="preserve">        raise ValueError("no usable picks")</w:t>
            </w:r>
          </w:p>
          <w:p>
            <w:pPr>
              <w:spacing w:after="0" w:line="240" w:lineRule="auto"/>
            </w:pPr>
            <w:r>
              <w:rPr>
                <w:rFonts w:ascii="Consolas" w:hAnsi="Consolas" w:eastAsia="Consolas"/>
                <w:b w:val="0"/>
                <w:i w:val="0"/>
                <w:color w:val="DCEBEC"/>
                <w:sz w:val="15"/>
              </w:rPr>
              <w:t xml:space="preserve">    total = sum(p["price"] for p in picks)</w:t>
            </w:r>
          </w:p>
          <w:p>
            <w:pPr>
              <w:spacing w:after="0" w:line="240" w:lineRule="auto"/>
            </w:pPr>
            <w:r>
              <w:rPr>
                <w:rFonts w:ascii="Consolas" w:hAnsi="Consolas" w:eastAsia="Consolas"/>
                <w:b w:val="0"/>
                <w:i w:val="0"/>
                <w:color w:val="DCEBEC"/>
                <w:sz w:val="15"/>
              </w:rPr>
              <w:t xml:space="preserve">    return {"summary": str(data.get("summary", "")), "picks": picks, "total": total,</w:t>
            </w:r>
          </w:p>
          <w:p>
            <w:pPr>
              <w:spacing w:after="0" w:line="240" w:lineRule="auto"/>
            </w:pPr>
            <w:r>
              <w:rPr>
                <w:rFonts w:ascii="Consolas" w:hAnsi="Consolas" w:eastAsia="Consolas"/>
                <w:b w:val="0"/>
                <w:i w:val="0"/>
                <w:color w:val="DCEBEC"/>
                <w:sz w:val="15"/>
              </w:rPr>
              <w:t xml:space="preserve">            "over_budget": total &gt; budget * 1.05, "fallback": False}</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FDF0D5"/>
            <w:tcBorders>
              <w:top w:val="nil"/>
              <w:left w:val="single" w:sz="36" w:color="C77D0A"/>
              <w:bottom w:val="nil"/>
              <w:right w:val="nil"/>
            </w:tcBorders>
            <w:tcMar>
              <w:top w:w="110" w:type="dxa"/>
              <w:left w:w="200" w:type="dxa"/>
              <w:bottom w:w="110" w:type="dxa"/>
              <w:right w:w="200" w:type="dxa"/>
            </w:tcMar>
          </w:tcPr>
          <w:p>
            <w:pPr>
              <w:spacing w:after="40"/>
            </w:pPr>
            <w:r>
              <w:rPr>
                <w:rFonts w:ascii="Calibri" w:hAnsi="Calibri" w:eastAsia="Calibri"/>
                <w:b/>
                <w:i w:val="0"/>
                <w:color w:val="C77D0A"/>
                <w:sz w:val="17"/>
              </w:rPr>
              <w:t>WHY VALIDATE</w:t>
            </w:r>
          </w:p>
          <w:p>
            <w:pPr>
              <w:spacing w:after="0" w:line="288" w:lineRule="auto"/>
            </w:pPr>
            <w:r>
              <w:rPr>
                <w:rFonts w:ascii="Calibri" w:hAnsi="Calibri" w:eastAsia="Calibri"/>
                <w:b w:val="0"/>
                <w:i w:val="0"/>
                <w:sz w:val="21"/>
              </w:rPr>
              <w:t>Model output is never trusted as is. Picks without a name or a positive price are dropped, the total is recomputed, and a warning is raised when it passes the budget by more than 5%.</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FALLBACK</w:t>
            </w:r>
          </w:p>
          <w:p>
            <w:pPr>
              <w:spacing w:after="0" w:line="240" w:lineRule="auto"/>
            </w:pPr>
            <w:r>
              <w:rPr>
                <w:rFonts w:ascii="Consolas" w:hAnsi="Consolas" w:eastAsia="Consolas"/>
                <w:b w:val="0"/>
                <w:i w:val="0"/>
                <w:color w:val="DCEBEC"/>
                <w:sz w:val="15"/>
              </w:rPr>
              <w:t>def fallback(kind, budget):</w:t>
            </w:r>
          </w:p>
          <w:p>
            <w:pPr>
              <w:spacing w:after="0" w:line="240" w:lineRule="auto"/>
            </w:pPr>
            <w:r>
              <w:rPr>
                <w:rFonts w:ascii="Consolas" w:hAnsi="Consolas" w:eastAsia="Consolas"/>
                <w:b w:val="0"/>
                <w:i w:val="0"/>
                <w:color w:val="DCEBEC"/>
                <w:sz w:val="15"/>
              </w:rPr>
              <w:t xml:space="preserve">    """Default suggestions (used when Gemini fails or no API key is set)."""</w:t>
            </w:r>
          </w:p>
          <w:p>
            <w:pPr>
              <w:spacing w:after="0" w:line="240" w:lineRule="auto"/>
            </w:pPr>
            <w:r>
              <w:rPr>
                <w:rFonts w:ascii="Consolas" w:hAnsi="Consolas" w:eastAsia="Consolas"/>
                <w:b w:val="0"/>
                <w:i w:val="0"/>
                <w:color w:val="DCEBEC"/>
                <w:sz w:val="15"/>
              </w:rPr>
              <w:t xml:space="preserve">    picks = [_pick(kind, cat, f"{cat.lower()} {kind} essentials", PLATFORMS[kind][i % len(PLATFORMS[kind])],</w:t>
            </w:r>
          </w:p>
          <w:p>
            <w:pPr>
              <w:spacing w:after="0" w:line="240" w:lineRule="auto"/>
            </w:pPr>
            <w:r>
              <w:rPr>
                <w:rFonts w:ascii="Consolas" w:hAnsi="Consolas" w:eastAsia="Consolas"/>
                <w:b w:val="0"/>
                <w:i w:val="0"/>
                <w:color w:val="DCEBEC"/>
                <w:sz w:val="15"/>
              </w:rPr>
              <w:t xml:space="preserve">                   round(budget * w), f"About {int(w * 100)}% of your budget.")</w:t>
            </w:r>
          </w:p>
          <w:p>
            <w:pPr>
              <w:spacing w:after="0" w:line="240" w:lineRule="auto"/>
            </w:pPr>
            <w:r>
              <w:rPr>
                <w:rFonts w:ascii="Consolas" w:hAnsi="Consolas" w:eastAsia="Consolas"/>
                <w:b w:val="0"/>
                <w:i w:val="0"/>
                <w:color w:val="DCEBEC"/>
                <w:sz w:val="15"/>
              </w:rPr>
              <w:t xml:space="preserve">             for i, (cat, w) in enumerate(WEIGHTS[kind].items())]</w:t>
            </w:r>
          </w:p>
          <w:p>
            <w:pPr>
              <w:spacing w:after="0" w:line="240" w:lineRule="auto"/>
            </w:pPr>
            <w:r>
              <w:rPr>
                <w:rFonts w:ascii="Consolas" w:hAnsi="Consolas" w:eastAsia="Consolas"/>
                <w:b w:val="0"/>
                <w:i w:val="0"/>
                <w:color w:val="DCEBEC"/>
                <w:sz w:val="15"/>
              </w:rPr>
              <w:t xml:space="preserve">    return {"summary": "Default budget split. Add a valid GEMINI_API_KEY for personalised picks.", "picks": picks,</w:t>
            </w:r>
          </w:p>
          <w:p>
            <w:pPr>
              <w:spacing w:after="0" w:line="240" w:lineRule="auto"/>
            </w:pPr>
            <w:r>
              <w:rPr>
                <w:rFonts w:ascii="Consolas" w:hAnsi="Consolas" w:eastAsia="Consolas"/>
                <w:b w:val="0"/>
                <w:i w:val="0"/>
                <w:color w:val="DCEBEC"/>
                <w:sz w:val="15"/>
              </w:rPr>
              <w:t xml:space="preserve">            "total": sum(p["price"] for p in picks), "over_budget": False, "fallback": True}</w:t>
            </w:r>
          </w:p>
        </w:tc>
      </w:tr>
    </w:tbl>
    <w:p>
      <w:pPr>
        <w:spacing w:after="0" w:line="160" w:lineRule="exact"/>
      </w:pPr>
    </w:p>
    <w:p>
      <w:pPr>
        <w:keepNext/>
        <w:spacing w:before="280" w:after="100"/>
      </w:pPr>
      <w:r>
        <w:rPr>
          <w:rFonts w:ascii="Georgia" w:hAnsi="Georgia" w:eastAsia="Georgia"/>
          <w:b/>
          <w:i w:val="0"/>
          <w:color w:val="0B3C49"/>
          <w:sz w:val="27"/>
        </w:rPr>
        <w:t>Milestone 3  ·  Backend integration (main.py)</w:t>
      </w:r>
    </w:p>
    <w:p>
      <w:pPr>
        <w:keepNext w:val="0"/>
        <w:spacing w:after="160" w:before="0" w:line="288" w:lineRule="auto"/>
      </w:pPr>
      <w:r>
        <w:rPr>
          <w:rFonts w:ascii="Calibri" w:hAnsi="Calibri" w:eastAsia="Calibri"/>
          <w:b w:val="0"/>
          <w:i w:val="0"/>
          <w:sz w:val="22"/>
        </w:rPr>
        <w:t>main.py connects the browser to the AI layer. It handles accounts, guards the planner pages, stores history and exposes session routes.</w:t>
      </w: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3.1  Sign-in and security</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PASSWORD HASH AND JWT</w:t>
            </w:r>
          </w:p>
          <w:p>
            <w:pPr>
              <w:spacing w:after="0" w:line="240" w:lineRule="auto"/>
            </w:pPr>
            <w:r>
              <w:rPr>
                <w:rFonts w:ascii="Consolas" w:hAnsi="Consolas" w:eastAsia="Consolas"/>
                <w:b w:val="0"/>
                <w:i w:val="0"/>
                <w:color w:val="DCEBEC"/>
                <w:sz w:val="15"/>
              </w:rPr>
              <w:t>def hash_pw(p, salt=None):</w:t>
            </w:r>
          </w:p>
          <w:p>
            <w:pPr>
              <w:spacing w:after="0" w:line="240" w:lineRule="auto"/>
            </w:pPr>
            <w:r>
              <w:rPr>
                <w:rFonts w:ascii="Consolas" w:hAnsi="Consolas" w:eastAsia="Consolas"/>
                <w:b w:val="0"/>
                <w:i w:val="0"/>
                <w:color w:val="DCEBEC"/>
                <w:sz w:val="15"/>
              </w:rPr>
              <w:t xml:space="preserve">    salt = salt or secrets.token_hex(8)</w:t>
            </w:r>
          </w:p>
          <w:p>
            <w:pPr>
              <w:spacing w:after="0" w:line="240" w:lineRule="auto"/>
            </w:pPr>
            <w:r>
              <w:rPr>
                <w:rFonts w:ascii="Consolas" w:hAnsi="Consolas" w:eastAsia="Consolas"/>
                <w:b w:val="0"/>
                <w:i w:val="0"/>
                <w:color w:val="DCEBEC"/>
                <w:sz w:val="15"/>
              </w:rPr>
              <w:t xml:space="preserve">    return salt + "$" + hashlib.pbkdf2_hmac("sha256", p.encode(), salt.encode(), 100_000).hex()</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def make_token(u):</w:t>
            </w:r>
          </w:p>
          <w:p>
            <w:pPr>
              <w:spacing w:after="0" w:line="240" w:lineRule="auto"/>
            </w:pPr>
            <w:r>
              <w:rPr>
                <w:rFonts w:ascii="Consolas" w:hAnsi="Consolas" w:eastAsia="Consolas"/>
                <w:b w:val="0"/>
                <w:i w:val="0"/>
                <w:color w:val="DCEBEC"/>
                <w:sz w:val="15"/>
              </w:rPr>
              <w:t xml:space="preserve">    return jwt.encode({"sub": u, "exp": dt.datetime.now(dt.timezone.utc) + dt.timedelta(hours=8)}, SECRET, algorithm="HS256")</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/register</w:t>
            </w:r>
          </w:p>
          <w:p>
            <w:pPr>
              <w:spacing w:after="0" w:line="240" w:lineRule="auto"/>
            </w:pPr>
            <w:r>
              <w:rPr>
                <w:rFonts w:ascii="Consolas" w:hAnsi="Consolas" w:eastAsia="Consolas"/>
                <w:b w:val="0"/>
                <w:i w:val="0"/>
                <w:color w:val="DCEBEC"/>
                <w:sz w:val="15"/>
              </w:rPr>
              <w:t>@app.post("/register")</w:t>
            </w:r>
          </w:p>
          <w:p>
            <w:pPr>
              <w:spacing w:after="0" w:line="240" w:lineRule="auto"/>
            </w:pPr>
            <w:r>
              <w:rPr>
                <w:rFonts w:ascii="Consolas" w:hAnsi="Consolas" w:eastAsia="Consolas"/>
                <w:b w:val="0"/>
                <w:i w:val="0"/>
                <w:color w:val="DCEBEC"/>
                <w:sz w:val="15"/>
              </w:rPr>
              <w:t>async def register(request: Request):</w:t>
            </w:r>
          </w:p>
          <w:p>
            <w:pPr>
              <w:spacing w:after="0" w:line="240" w:lineRule="auto"/>
            </w:pPr>
            <w:r>
              <w:rPr>
                <w:rFonts w:ascii="Consolas" w:hAnsi="Consolas" w:eastAsia="Consolas"/>
                <w:b w:val="0"/>
                <w:i w:val="0"/>
                <w:color w:val="DCEBEC"/>
                <w:sz w:val="15"/>
              </w:rPr>
              <w:t xml:space="preserve">    f = await request.form()</w:t>
            </w:r>
          </w:p>
          <w:p>
            <w:pPr>
              <w:spacing w:after="0" w:line="240" w:lineRule="auto"/>
            </w:pPr>
            <w:r>
              <w:rPr>
                <w:rFonts w:ascii="Consolas" w:hAnsi="Consolas" w:eastAsia="Consolas"/>
                <w:b w:val="0"/>
                <w:i w:val="0"/>
                <w:color w:val="DCEBEC"/>
                <w:sz w:val="15"/>
              </w:rPr>
              <w:t xml:space="preserve">    u, p = str(f.get("username", "")).strip(), str(f.get("password", ""))</w:t>
            </w:r>
          </w:p>
          <w:p>
            <w:pPr>
              <w:spacing w:after="0" w:line="240" w:lineRule="auto"/>
            </w:pPr>
            <w:r>
              <w:rPr>
                <w:rFonts w:ascii="Consolas" w:hAnsi="Consolas" w:eastAsia="Consolas"/>
                <w:b w:val="0"/>
                <w:i w:val="0"/>
                <w:color w:val="DCEBEC"/>
                <w:sz w:val="15"/>
              </w:rPr>
              <w:t xml:space="preserve">    if len(u) &lt; 3 or len(p) &lt; 6:</w:t>
            </w:r>
          </w:p>
          <w:p>
            <w:pPr>
              <w:spacing w:after="0" w:line="240" w:lineRule="auto"/>
            </w:pPr>
            <w:r>
              <w:rPr>
                <w:rFonts w:ascii="Consolas" w:hAnsi="Consolas" w:eastAsia="Consolas"/>
                <w:b w:val="0"/>
                <w:i w:val="0"/>
                <w:color w:val="DCEBEC"/>
                <w:sz w:val="15"/>
              </w:rPr>
              <w:t xml:space="preserve">        return page(request, "auth.html", mode="register", error="Username needs 3+ characters and password 6+.")</w:t>
            </w:r>
          </w:p>
          <w:p>
            <w:pPr>
              <w:spacing w:after="0" w:line="240" w:lineRule="auto"/>
            </w:pPr>
            <w:r>
              <w:rPr>
                <w:rFonts w:ascii="Consolas" w:hAnsi="Consolas" w:eastAsia="Consolas"/>
                <w:b w:val="0"/>
                <w:i w:val="0"/>
                <w:color w:val="DCEBEC"/>
                <w:sz w:val="15"/>
              </w:rPr>
              <w:t xml:space="preserve">    if q("SELECT 1 FROM users WHERE username=?", (u,)):</w:t>
            </w:r>
          </w:p>
          <w:p>
            <w:pPr>
              <w:spacing w:after="0" w:line="240" w:lineRule="auto"/>
            </w:pPr>
            <w:r>
              <w:rPr>
                <w:rFonts w:ascii="Consolas" w:hAnsi="Consolas" w:eastAsia="Consolas"/>
                <w:b w:val="0"/>
                <w:i w:val="0"/>
                <w:color w:val="DCEBEC"/>
                <w:sz w:val="15"/>
              </w:rPr>
              <w:t xml:space="preserve">        return page(request, "auth.html", mode="register", error="That username is taken.")</w:t>
            </w:r>
          </w:p>
          <w:p>
            <w:pPr>
              <w:spacing w:after="0" w:line="240" w:lineRule="auto"/>
            </w:pPr>
            <w:r>
              <w:rPr>
                <w:rFonts w:ascii="Consolas" w:hAnsi="Consolas" w:eastAsia="Consolas"/>
                <w:b w:val="0"/>
                <w:i w:val="0"/>
                <w:color w:val="DCEBEC"/>
                <w:sz w:val="15"/>
              </w:rPr>
              <w:t xml:space="preserve">    q("INSERT INTO users(username,password) VALUES(?,?)", (u, hash_pw(p)))</w:t>
            </w:r>
          </w:p>
          <w:p>
            <w:pPr>
              <w:spacing w:after="0" w:line="240" w:lineRule="auto"/>
            </w:pPr>
            <w:r>
              <w:rPr>
                <w:rFonts w:ascii="Consolas" w:hAnsi="Consolas" w:eastAsia="Consolas"/>
                <w:b w:val="0"/>
                <w:i w:val="0"/>
                <w:color w:val="DCEBEC"/>
                <w:sz w:val="15"/>
              </w:rPr>
              <w:t xml:space="preserve">    return signed_in(u)</w:t>
            </w:r>
          </w:p>
        </w:tc>
      </w:tr>
    </w:tbl>
    <w:p>
      <w:pPr>
        <w:spacing w:after="0" w:line="160" w:lineRule="exact"/>
      </w:pP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3.2  One handler for all three planners</w:t>
      </w:r>
    </w:p>
    <w:p>
      <w:pPr>
        <w:keepNext w:val="0"/>
        <w:spacing w:after="160" w:before="0" w:line="288" w:lineRule="auto"/>
      </w:pPr>
      <w:r>
        <w:rPr>
          <w:rFonts w:ascii="Calibri" w:hAnsi="Calibri" w:eastAsia="Calibri"/>
          <w:b w:val="0"/>
          <w:i w:val="0"/>
          <w:sz w:val="22"/>
        </w:rPr>
        <w:t>The three generate routes share a single handler. It checks the budget and the image, calls the AI layer and saves the result.</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HANDLER</w:t>
            </w:r>
          </w:p>
          <w:p>
            <w:pPr>
              <w:spacing w:after="0" w:line="240" w:lineRule="auto"/>
            </w:pPr>
            <w:r>
              <w:rPr>
                <w:rFonts w:ascii="Consolas" w:hAnsi="Consolas" w:eastAsia="Consolas"/>
                <w:b w:val="0"/>
                <w:i w:val="0"/>
                <w:color w:val="DCEBEC"/>
                <w:sz w:val="15"/>
              </w:rPr>
              <w:t>async def handle(kind, request):</w:t>
            </w:r>
          </w:p>
          <w:p>
            <w:pPr>
              <w:spacing w:after="0" w:line="240" w:lineRule="auto"/>
            </w:pPr>
            <w:r>
              <w:rPr>
                <w:rFonts w:ascii="Consolas" w:hAnsi="Consolas" w:eastAsia="Consolas"/>
                <w:b w:val="0"/>
                <w:i w:val="0"/>
                <w:color w:val="DCEBEC"/>
                <w:sz w:val="15"/>
              </w:rPr>
              <w:t xml:space="preserve">    form = await request.form()</w:t>
            </w:r>
          </w:p>
          <w:p>
            <w:pPr>
              <w:spacing w:after="0" w:line="240" w:lineRule="auto"/>
            </w:pPr>
            <w:r>
              <w:rPr>
                <w:rFonts w:ascii="Consolas" w:hAnsi="Consolas" w:eastAsia="Consolas"/>
                <w:b w:val="0"/>
                <w:i w:val="0"/>
                <w:color w:val="DCEBEC"/>
                <w:sz w:val="15"/>
              </w:rPr>
              <w:t xml:space="preserve">    vals = {k: v.strip() for k, v in form.items() if isinstance(v, str)}</w:t>
            </w:r>
          </w:p>
          <w:p>
            <w:pPr>
              <w:spacing w:after="0" w:line="240" w:lineRule="auto"/>
            </w:pPr>
            <w:r>
              <w:rPr>
                <w:rFonts w:ascii="Consolas" w:hAnsi="Consolas" w:eastAsia="Consolas"/>
                <w:b w:val="0"/>
                <w:i w:val="0"/>
                <w:color w:val="DCEBEC"/>
                <w:sz w:val="15"/>
              </w:rPr>
              <w:t xml:space="preserve">    try:</w:t>
            </w:r>
          </w:p>
          <w:p>
            <w:pPr>
              <w:spacing w:after="0" w:line="240" w:lineRule="auto"/>
            </w:pPr>
            <w:r>
              <w:rPr>
                <w:rFonts w:ascii="Consolas" w:hAnsi="Consolas" w:eastAsia="Consolas"/>
                <w:b w:val="0"/>
                <w:i w:val="0"/>
                <w:color w:val="DCEBEC"/>
                <w:sz w:val="15"/>
              </w:rPr>
              <w:t xml:space="preserve">        budget = float(vals.get("budget", ""))</w:t>
            </w:r>
          </w:p>
          <w:p>
            <w:pPr>
              <w:spacing w:after="0" w:line="240" w:lineRule="auto"/>
            </w:pPr>
            <w:r>
              <w:rPr>
                <w:rFonts w:ascii="Consolas" w:hAnsi="Consolas" w:eastAsia="Consolas"/>
                <w:b w:val="0"/>
                <w:i w:val="0"/>
                <w:color w:val="DCEBEC"/>
                <w:sz w:val="15"/>
              </w:rPr>
              <w:t xml:space="preserve">    except ValueError:</w:t>
            </w:r>
          </w:p>
          <w:p>
            <w:pPr>
              <w:spacing w:after="0" w:line="240" w:lineRule="auto"/>
            </w:pPr>
            <w:r>
              <w:rPr>
                <w:rFonts w:ascii="Consolas" w:hAnsi="Consolas" w:eastAsia="Consolas"/>
                <w:b w:val="0"/>
                <w:i w:val="0"/>
                <w:color w:val="DCEBEC"/>
                <w:sz w:val="15"/>
              </w:rPr>
              <w:t xml:space="preserve">        budget = 0</w:t>
            </w:r>
          </w:p>
          <w:p>
            <w:pPr>
              <w:spacing w:after="0" w:line="240" w:lineRule="auto"/>
            </w:pPr>
            <w:r>
              <w:rPr>
                <w:rFonts w:ascii="Consolas" w:hAnsi="Consolas" w:eastAsia="Consolas"/>
                <w:b w:val="0"/>
                <w:i w:val="0"/>
                <w:color w:val="DCEBEC"/>
                <w:sz w:val="15"/>
              </w:rPr>
              <w:t xml:space="preserve">    if budget &lt;= 0:</w:t>
            </w:r>
          </w:p>
          <w:p>
            <w:pPr>
              <w:spacing w:after="0" w:line="240" w:lineRule="auto"/>
            </w:pPr>
            <w:r>
              <w:rPr>
                <w:rFonts w:ascii="Consolas" w:hAnsi="Consolas" w:eastAsia="Consolas"/>
                <w:b w:val="0"/>
                <w:i w:val="0"/>
                <w:color w:val="DCEBEC"/>
                <w:sz w:val="15"/>
              </w:rPr>
              <w:t xml:space="preserve">        return planner(request, kind, vals, error="Enter a budget greater than 0.")</w:t>
            </w:r>
          </w:p>
          <w:p>
            <w:pPr>
              <w:spacing w:after="0" w:line="240" w:lineRule="auto"/>
            </w:pPr>
            <w:r>
              <w:rPr>
                <w:rFonts w:ascii="Consolas" w:hAnsi="Consolas" w:eastAsia="Consolas"/>
                <w:b w:val="0"/>
                <w:i w:val="0"/>
                <w:color w:val="DCEBEC"/>
                <w:sz w:val="15"/>
              </w:rPr>
              <w:t xml:space="preserve">    image, up = None, form.get("outfit_image")</w:t>
            </w:r>
          </w:p>
          <w:p>
            <w:pPr>
              <w:spacing w:after="0" w:line="240" w:lineRule="auto"/>
            </w:pPr>
            <w:r>
              <w:rPr>
                <w:rFonts w:ascii="Consolas" w:hAnsi="Consolas" w:eastAsia="Consolas"/>
                <w:b w:val="0"/>
                <w:i w:val="0"/>
                <w:color w:val="DCEBEC"/>
                <w:sz w:val="15"/>
              </w:rPr>
              <w:t xml:space="preserve">    if up is not None and not isinstance(up, str) and up.filename:</w:t>
            </w:r>
          </w:p>
          <w:p>
            <w:pPr>
              <w:spacing w:after="0" w:line="240" w:lineRule="auto"/>
            </w:pPr>
            <w:r>
              <w:rPr>
                <w:rFonts w:ascii="Consolas" w:hAnsi="Consolas" w:eastAsia="Consolas"/>
                <w:b w:val="0"/>
                <w:i w:val="0"/>
                <w:color w:val="DCEBEC"/>
                <w:sz w:val="15"/>
              </w:rPr>
              <w:t xml:space="preserve">        data = await up.read()</w:t>
            </w:r>
          </w:p>
          <w:p>
            <w:pPr>
              <w:spacing w:after="0" w:line="240" w:lineRule="auto"/>
            </w:pPr>
            <w:r>
              <w:rPr>
                <w:rFonts w:ascii="Consolas" w:hAnsi="Consolas" w:eastAsia="Consolas"/>
                <w:b w:val="0"/>
                <w:i w:val="0"/>
                <w:color w:val="DCEBEC"/>
                <w:sz w:val="15"/>
              </w:rPr>
              <w:t xml:space="preserve">        if len(data) &gt; 4_000_000 or not (up.content_type or "").startswith("image/"):</w:t>
            </w:r>
          </w:p>
          <w:p>
            <w:pPr>
              <w:spacing w:after="0" w:line="240" w:lineRule="auto"/>
            </w:pPr>
            <w:r>
              <w:rPr>
                <w:rFonts w:ascii="Consolas" w:hAnsi="Consolas" w:eastAsia="Consolas"/>
                <w:b w:val="0"/>
                <w:i w:val="0"/>
                <w:color w:val="DCEBEC"/>
                <w:sz w:val="15"/>
              </w:rPr>
              <w:t xml:space="preserve">            return planner(request, kind, vals, error="Upload an image under 4 MB.")</w:t>
            </w:r>
          </w:p>
          <w:p>
            <w:pPr>
              <w:spacing w:after="0" w:line="240" w:lineRule="auto"/>
            </w:pPr>
            <w:r>
              <w:rPr>
                <w:rFonts w:ascii="Consolas" w:hAnsi="Consolas" w:eastAsia="Consolas"/>
                <w:b w:val="0"/>
                <w:i w:val="0"/>
                <w:color w:val="DCEBEC"/>
                <w:sz w:val="15"/>
              </w:rPr>
              <w:t xml:space="preserve">        image = (data, up.content_type)</w:t>
            </w:r>
          </w:p>
          <w:p>
            <w:pPr>
              <w:spacing w:after="0" w:line="240" w:lineRule="auto"/>
            </w:pPr>
            <w:r>
              <w:rPr>
                <w:rFonts w:ascii="Consolas" w:hAnsi="Consolas" w:eastAsia="Consolas"/>
                <w:b w:val="0"/>
                <w:i w:val="0"/>
                <w:color w:val="DCEBEC"/>
                <w:sz w:val="15"/>
              </w:rPr>
              <w:t xml:space="preserve">    result = ai.recommend(kind, budget, vals, image)</w:t>
            </w:r>
          </w:p>
          <w:p>
            <w:pPr>
              <w:spacing w:after="0" w:line="240" w:lineRule="auto"/>
            </w:pPr>
            <w:r>
              <w:rPr>
                <w:rFonts w:ascii="Consolas" w:hAnsi="Consolas" w:eastAsia="Consolas"/>
                <w:b w:val="0"/>
                <w:i w:val="0"/>
                <w:color w:val="DCEBEC"/>
                <w:sz w:val="15"/>
              </w:rPr>
              <w:t xml:space="preserve">    q("INSERT INTO history(user_id,category,budget,result,created) VALUES(?,?,?,?,?)",</w:t>
            </w:r>
          </w:p>
          <w:p>
            <w:pPr>
              <w:spacing w:after="0" w:line="240" w:lineRule="auto"/>
            </w:pPr>
            <w:r>
              <w:rPr>
                <w:rFonts w:ascii="Consolas" w:hAnsi="Consolas" w:eastAsia="Consolas"/>
                <w:b w:val="0"/>
                <w:i w:val="0"/>
                <w:color w:val="DCEBEC"/>
                <w:sz w:val="15"/>
              </w:rPr>
              <w:t xml:space="preserve">      (get_user(request)["id"], kind, budget, json.dumps(result), dt.datetime.now().strftime("%d %b %Y, %H:%M")))</w:t>
            </w:r>
          </w:p>
          <w:p>
            <w:pPr>
              <w:spacing w:after="0" w:line="240" w:lineRule="auto"/>
            </w:pPr>
            <w:r>
              <w:rPr>
                <w:rFonts w:ascii="Consolas" w:hAnsi="Consolas" w:eastAsia="Consolas"/>
                <w:b w:val="0"/>
                <w:i w:val="0"/>
                <w:color w:val="DCEBEC"/>
                <w:sz w:val="15"/>
              </w:rPr>
              <w:t xml:space="preserve">    return planner(request, kind, vals, result)</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def make_endpoint(kind):</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ROUTE FACTORY</w:t>
            </w:r>
          </w:p>
          <w:p>
            <w:pPr>
              <w:spacing w:after="0" w:line="240" w:lineRule="auto"/>
            </w:pPr>
            <w:r>
              <w:rPr>
                <w:rFonts w:ascii="Consolas" w:hAnsi="Consolas" w:eastAsia="Consolas"/>
                <w:b w:val="0"/>
                <w:i w:val="0"/>
                <w:color w:val="DCEBEC"/>
                <w:sz w:val="15"/>
              </w:rPr>
              <w:t>def make_endpoint(kind):</w:t>
            </w:r>
          </w:p>
          <w:p>
            <w:pPr>
              <w:spacing w:after="0" w:line="240" w:lineRule="auto"/>
            </w:pPr>
            <w:r>
              <w:rPr>
                <w:rFonts w:ascii="Consolas" w:hAnsi="Consolas" w:eastAsia="Consolas"/>
                <w:b w:val="0"/>
                <w:i w:val="0"/>
                <w:color w:val="DCEBEC"/>
                <w:sz w:val="15"/>
              </w:rPr>
              <w:t xml:space="preserve">    async def endpoint(request: Request, user=Depends(current_user)):</w:t>
            </w:r>
          </w:p>
          <w:p>
            <w:pPr>
              <w:spacing w:after="0" w:line="240" w:lineRule="auto"/>
            </w:pPr>
            <w:r>
              <w:rPr>
                <w:rFonts w:ascii="Consolas" w:hAnsi="Consolas" w:eastAsia="Consolas"/>
                <w:b w:val="0"/>
                <w:i w:val="0"/>
                <w:color w:val="DCEBEC"/>
                <w:sz w:val="15"/>
              </w:rPr>
              <w:t xml:space="preserve">        return await handle(kind, request)</w:t>
            </w:r>
          </w:p>
          <w:p>
            <w:pPr>
              <w:spacing w:after="0" w:line="240" w:lineRule="auto"/>
            </w:pPr>
            <w:r>
              <w:rPr>
                <w:rFonts w:ascii="Consolas" w:hAnsi="Consolas" w:eastAsia="Consolas"/>
                <w:b w:val="0"/>
                <w:i w:val="0"/>
                <w:color w:val="DCEBEC"/>
                <w:sz w:val="15"/>
              </w:rPr>
              <w:t xml:space="preserve">    return endpoint</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for _k in FORMS:  # /generate-home, /generate-party, /generate-jewelry</w:t>
            </w:r>
          </w:p>
          <w:p>
            <w:pPr>
              <w:spacing w:after="0" w:line="240" w:lineRule="auto"/>
            </w:pPr>
            <w:r>
              <w:rPr>
                <w:rFonts w:ascii="Consolas" w:hAnsi="Consolas" w:eastAsia="Consolas"/>
                <w:b w:val="0"/>
                <w:i w:val="0"/>
                <w:color w:val="DCEBEC"/>
                <w:sz w:val="15"/>
              </w:rPr>
              <w:t xml:space="preserve">    app.add_api_route(f"/generate-{_k}", make_endpoint(_k), methods=["POST"], response_class=HTMLResponse)</w:t>
            </w:r>
          </w:p>
        </w:tc>
      </w:tr>
    </w:tbl>
    <w:p>
      <w:pPr>
        <w:spacing w:after="0" w:line="160" w:lineRule="exact"/>
      </w:pP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3.3  Forms as configuration</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FORM CONFIG</w:t>
            </w:r>
          </w:p>
          <w:p>
            <w:pPr>
              <w:spacing w:after="0" w:line="240" w:lineRule="auto"/>
            </w:pPr>
            <w:r>
              <w:rPr>
                <w:rFonts w:ascii="Consolas" w:hAnsi="Consolas" w:eastAsia="Consolas"/>
                <w:b w:val="0"/>
                <w:i w:val="0"/>
                <w:color w:val="DCEBEC"/>
                <w:sz w:val="15"/>
              </w:rPr>
              <w:t>FORMS = {</w:t>
            </w:r>
          </w:p>
          <w:p>
            <w:pPr>
              <w:spacing w:after="0" w:line="240" w:lineRule="auto"/>
            </w:pPr>
            <w:r>
              <w:rPr>
                <w:rFonts w:ascii="Consolas" w:hAnsi="Consolas" w:eastAsia="Consolas"/>
                <w:b w:val="0"/>
                <w:i w:val="0"/>
                <w:color w:val="DCEBEC"/>
                <w:sz w:val="15"/>
              </w:rPr>
              <w:t xml:space="preserve">    "home": ("Home Interior Planner", [B, ("rooms", "Rooms (e.g. Living Room, Kitchen)", "text", []),</w:t>
            </w:r>
          </w:p>
          <w:p>
            <w:pPr>
              <w:spacing w:after="0" w:line="240" w:lineRule="auto"/>
            </w:pPr>
            <w:r>
              <w:rPr>
                <w:rFonts w:ascii="Consolas" w:hAnsi="Consolas" w:eastAsia="Consolas"/>
                <w:b w:val="0"/>
                <w:i w:val="0"/>
                <w:color w:val="DCEBEC"/>
                <w:sz w:val="15"/>
              </w:rPr>
              <w:t xml:space="preserve">             ("lights", "Lights", "number", []), ("fans", "Ceiling fans", "number", []),</w:t>
            </w:r>
          </w:p>
          <w:p>
            <w:pPr>
              <w:spacing w:after="0" w:line="240" w:lineRule="auto"/>
            </w:pPr>
            <w:r>
              <w:rPr>
                <w:rFonts w:ascii="Consolas" w:hAnsi="Consolas" w:eastAsia="Consolas"/>
                <w:b w:val="0"/>
                <w:i w:val="0"/>
                <w:color w:val="DCEBEC"/>
                <w:sz w:val="15"/>
              </w:rPr>
              <w:t xml:space="preserve">             ("dining_tables", "Dining tables", "number", []),</w:t>
            </w:r>
          </w:p>
          <w:p>
            <w:pPr>
              <w:spacing w:after="0" w:line="240" w:lineRule="auto"/>
            </w:pPr>
            <w:r>
              <w:rPr>
                <w:rFonts w:ascii="Consolas" w:hAnsi="Consolas" w:eastAsia="Consolas"/>
                <w:b w:val="0"/>
                <w:i w:val="0"/>
                <w:color w:val="DCEBEC"/>
                <w:sz w:val="15"/>
              </w:rPr>
              <w:t xml:space="preserve">             ("style", "Style", "select", ["Modern", "Minimal", "Traditional", "Scandinavian"])]),</w:t>
            </w:r>
          </w:p>
          <w:p>
            <w:pPr>
              <w:spacing w:after="0" w:line="240" w:lineRule="auto"/>
            </w:pPr>
            <w:r>
              <w:rPr>
                <w:rFonts w:ascii="Consolas" w:hAnsi="Consolas" w:eastAsia="Consolas"/>
                <w:b w:val="0"/>
                <w:i w:val="0"/>
                <w:color w:val="DCEBEC"/>
                <w:sz w:val="15"/>
              </w:rPr>
              <w:t xml:space="preserve">    "party": ("Party Planner", [B, ("guests", "Guests", "number", []),</w:t>
            </w:r>
          </w:p>
          <w:p>
            <w:pPr>
              <w:spacing w:after="0" w:line="240" w:lineRule="auto"/>
            </w:pPr>
            <w:r>
              <w:rPr>
                <w:rFonts w:ascii="Consolas" w:hAnsi="Consolas" w:eastAsia="Consolas"/>
                <w:b w:val="0"/>
                <w:i w:val="0"/>
                <w:color w:val="DCEBEC"/>
                <w:sz w:val="15"/>
              </w:rPr>
              <w:t xml:space="preserve">              ("event_type", "Event type", "select", ["Birthday", "Corporate", "Wedding", "Get-together"]),</w:t>
            </w:r>
          </w:p>
          <w:p>
            <w:pPr>
              <w:spacing w:after="0" w:line="240" w:lineRule="auto"/>
            </w:pPr>
            <w:r>
              <w:rPr>
                <w:rFonts w:ascii="Consolas" w:hAnsi="Consolas" w:eastAsia="Consolas"/>
                <w:b w:val="0"/>
                <w:i w:val="0"/>
                <w:color w:val="DCEBEC"/>
                <w:sz w:val="15"/>
              </w:rPr>
              <w:t xml:space="preserve">              ("venue", "Venue details", "text", [])]),</w:t>
            </w:r>
          </w:p>
        </w:tc>
      </w:tr>
    </w:tbl>
    <w:p>
      <w:pPr>
        <w:spacing w:after="0" w:line="160" w:lineRule="exact"/>
      </w:pPr>
    </w:p>
    <w:p>
      <w:pPr>
        <w:keepNext/>
        <w:spacing w:before="160" w:after="60"/>
      </w:pPr>
      <w:r>
        <w:rPr>
          <w:rFonts w:ascii="Calibri" w:hAnsi="Calibri" w:eastAsia="Calibri"/>
          <w:b w:val="0"/>
          <w:i w:val="0"/>
          <w:color w:val="C77D0A"/>
          <w:sz w:val="22"/>
        </w:rPr>
        <w:t>▍</w:t>
      </w:r>
      <w:r>
        <w:rPr>
          <w:rFonts w:ascii="Calibri" w:hAnsi="Calibri" w:eastAsia="Calibri"/>
          <w:b/>
          <w:i w:val="0"/>
          <w:color w:val="1E2A2F"/>
          <w:sz w:val="23"/>
        </w:rPr>
        <w:t>3.4  CORS, session routes and startup</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CORS</w:t>
            </w:r>
          </w:p>
          <w:p>
            <w:pPr>
              <w:spacing w:after="0" w:line="240" w:lineRule="auto"/>
            </w:pPr>
            <w:r>
              <w:rPr>
                <w:rFonts w:ascii="Consolas" w:hAnsi="Consolas" w:eastAsia="Consolas"/>
                <w:b w:val="0"/>
                <w:i w:val="0"/>
                <w:color w:val="DCEBEC"/>
                <w:sz w:val="15"/>
              </w:rPr>
              <w:t>app.add_middleware(CORSMiddleware, allow_origins=os.getenv("CORS_ORIGINS", "http://127.0.0.1:8000,http://localhost:8000").split(","),</w:t>
            </w:r>
          </w:p>
          <w:p>
            <w:pPr>
              <w:spacing w:after="0" w:line="240" w:lineRule="auto"/>
            </w:pPr>
            <w:r>
              <w:rPr>
                <w:rFonts w:ascii="Consolas" w:hAnsi="Consolas" w:eastAsia="Consolas"/>
                <w:b w:val="0"/>
                <w:i w:val="0"/>
                <w:color w:val="DCEBEC"/>
                <w:sz w:val="15"/>
              </w:rPr>
              <w:t xml:space="preserve">                   allow_credentials=True, allow_methods=["*"], allow_headers=["*"])</w:t>
            </w:r>
          </w:p>
          <w:p>
            <w:pPr>
              <w:spacing w:after="0" w:line="240" w:lineRule="auto"/>
            </w:pPr>
            <w:r>
              <w:rPr>
                <w:rFonts w:ascii="Consolas" w:hAnsi="Consolas" w:eastAsia="Consolas"/>
                <w:b w:val="0"/>
                <w:i w:val="0"/>
                <w:color w:val="DCEBEC"/>
                <w:sz w:val="15"/>
              </w:rPr>
              <w:t>app.mount("/static", StaticFiles(directory="static"), name="static")</w:t>
            </w:r>
          </w:p>
          <w:p>
            <w:pPr>
              <w:spacing w:after="0" w:line="240" w:lineRule="auto"/>
            </w:pPr>
            <w:r>
              <w:rPr>
                <w:rFonts w:ascii="Consolas" w:hAnsi="Consolas" w:eastAsia="Consolas"/>
                <w:b w:val="0"/>
                <w:i w:val="0"/>
                <w:color w:val="DCEBEC"/>
                <w:sz w:val="15"/>
              </w:rPr>
              <w:t>templates = Jinja2Templates(directory="templates")</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SESSION ROUTES</w:t>
            </w:r>
          </w:p>
          <w:p>
            <w:pPr>
              <w:spacing w:after="0" w:line="240" w:lineRule="auto"/>
            </w:pPr>
            <w:r>
              <w:rPr>
                <w:rFonts w:ascii="Consolas" w:hAnsi="Consolas" w:eastAsia="Consolas"/>
                <w:b w:val="0"/>
                <w:i w:val="0"/>
                <w:color w:val="DCEBEC"/>
                <w:sz w:val="15"/>
              </w:rPr>
              <w:t>@app.get("/session-info")</w:t>
            </w:r>
          </w:p>
          <w:p>
            <w:pPr>
              <w:spacing w:after="0" w:line="240" w:lineRule="auto"/>
            </w:pPr>
            <w:r>
              <w:rPr>
                <w:rFonts w:ascii="Consolas" w:hAnsi="Consolas" w:eastAsia="Consolas"/>
                <w:b w:val="0"/>
                <w:i w:val="0"/>
                <w:color w:val="DCEBEC"/>
                <w:sz w:val="15"/>
              </w:rPr>
              <w:t>async def session_info(user=Depends(current_user)):</w:t>
            </w:r>
          </w:p>
          <w:p>
            <w:pPr>
              <w:spacing w:after="0" w:line="240" w:lineRule="auto"/>
            </w:pPr>
            <w:r>
              <w:rPr>
                <w:rFonts w:ascii="Consolas" w:hAnsi="Consolas" w:eastAsia="Consolas"/>
                <w:b w:val="0"/>
                <w:i w:val="0"/>
                <w:color w:val="DCEBEC"/>
                <w:sz w:val="15"/>
              </w:rPr>
              <w:t xml:space="preserve">    return {"user_id": user["id"], "username": user["username"], "logged_in": True}</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@app.get("/session-data")</w:t>
            </w:r>
          </w:p>
          <w:p>
            <w:pPr>
              <w:spacing w:after="0" w:line="240" w:lineRule="auto"/>
            </w:pPr>
            <w:r>
              <w:rPr>
                <w:rFonts w:ascii="Consolas" w:hAnsi="Consolas" w:eastAsia="Consolas"/>
                <w:b w:val="0"/>
                <w:i w:val="0"/>
                <w:color w:val="DCEBEC"/>
                <w:sz w:val="15"/>
              </w:rPr>
              <w:t>async def session_data(user=Depends(current_user)):</w:t>
            </w:r>
          </w:p>
          <w:p>
            <w:pPr>
              <w:spacing w:after="0" w:line="240" w:lineRule="auto"/>
            </w:pPr>
            <w:r>
              <w:rPr>
                <w:rFonts w:ascii="Consolas" w:hAnsi="Consolas" w:eastAsia="Consolas"/>
                <w:b w:val="0"/>
                <w:i w:val="0"/>
                <w:color w:val="DCEBEC"/>
                <w:sz w:val="15"/>
              </w:rPr>
              <w:t xml:space="preserve">    rows = rows_for(user, 100)</w:t>
            </w:r>
          </w:p>
          <w:p>
            <w:pPr>
              <w:spacing w:after="0" w:line="240" w:lineRule="auto"/>
            </w:pPr>
            <w:r>
              <w:rPr>
                <w:rFonts w:ascii="Consolas" w:hAnsi="Consolas" w:eastAsia="Consolas"/>
                <w:b w:val="0"/>
                <w:i w:val="0"/>
                <w:color w:val="DCEBEC"/>
                <w:sz w:val="15"/>
              </w:rPr>
              <w:t xml:space="preserve">    return {"total_queries": len(rows), "recent_categories": [r["category"] for r in rows[:5]]}</w:t>
            </w:r>
          </w:p>
        </w:tc>
      </w:tr>
    </w:tbl>
    <w:p>
      <w:pPr>
        <w:spacing w:after="0" w:line="160" w:lineRule="exact"/>
      </w:pP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STARTUP</w:t>
            </w:r>
          </w:p>
          <w:p>
            <w:pPr>
              <w:spacing w:after="0" w:line="240" w:lineRule="auto"/>
            </w:pPr>
            <w:r>
              <w:rPr>
                <w:rFonts w:ascii="Consolas" w:hAnsi="Consolas" w:eastAsia="Consolas"/>
                <w:b w:val="0"/>
                <w:i w:val="0"/>
                <w:color w:val="DCEBEC"/>
                <w:sz w:val="15"/>
              </w:rPr>
              <w:t>async def lifespan(app):  # startup: create tables</w:t>
            </w:r>
          </w:p>
          <w:p>
            <w:pPr>
              <w:spacing w:after="0" w:line="240" w:lineRule="auto"/>
            </w:pPr>
            <w:r>
              <w:rPr>
                <w:rFonts w:ascii="Consolas" w:hAnsi="Consolas" w:eastAsia="Consolas"/>
                <w:b w:val="0"/>
                <w:i w:val="0"/>
                <w:color w:val="DCEBEC"/>
                <w:sz w:val="15"/>
              </w:rPr>
              <w:t xml:space="preserve">    q("CREATE TABLE IF NOT EXISTS users(id INTEGER PRIMARY KEY, username TEXT UNIQUE, password TEXT)")</w:t>
            </w:r>
          </w:p>
          <w:p>
            <w:pPr>
              <w:spacing w:after="0" w:line="240" w:lineRule="auto"/>
            </w:pPr>
            <w:r>
              <w:rPr>
                <w:rFonts w:ascii="Consolas" w:hAnsi="Consolas" w:eastAsia="Consolas"/>
                <w:b w:val="0"/>
                <w:i w:val="0"/>
                <w:color w:val="DCEBEC"/>
                <w:sz w:val="15"/>
              </w:rPr>
              <w:t xml:space="preserve">    q("CREATE TABLE IF NOT EXISTS history(id INTEGER PRIMARY KEY, user_id INTEGER, category TEXT, budget REAL, result TEXT, created TEXT)")</w:t>
            </w:r>
          </w:p>
          <w:p>
            <w:pPr>
              <w:spacing w:after="0" w:line="240" w:lineRule="auto"/>
            </w:pPr>
            <w:r>
              <w:rPr>
                <w:rFonts w:ascii="Consolas" w:hAnsi="Consolas" w:eastAsia="Consolas"/>
                <w:b w:val="0"/>
                <w:i w:val="0"/>
                <w:color w:val="DCEBEC"/>
                <w:sz w:val="15"/>
              </w:rPr>
              <w:t xml:space="preserve">    yield</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 xml:space="preserve"> </w:t>
            </w:r>
          </w:p>
          <w:p>
            <w:pPr>
              <w:spacing w:after="0" w:line="240" w:lineRule="auto"/>
            </w:pPr>
            <w:r>
              <w:rPr>
                <w:rFonts w:ascii="Consolas" w:hAnsi="Consolas" w:eastAsia="Consolas"/>
                <w:b w:val="0"/>
                <w:i w:val="0"/>
                <w:color w:val="DCEBEC"/>
                <w:sz w:val="15"/>
              </w:rPr>
              <w:t>if __name__ == "__main__":</w:t>
            </w:r>
          </w:p>
          <w:p>
            <w:pPr>
              <w:spacing w:after="0" w:line="240" w:lineRule="auto"/>
            </w:pPr>
            <w:r>
              <w:rPr>
                <w:rFonts w:ascii="Consolas" w:hAnsi="Consolas" w:eastAsia="Consolas"/>
                <w:b w:val="0"/>
                <w:i w:val="0"/>
                <w:color w:val="DCEBEC"/>
                <w:sz w:val="15"/>
              </w:rPr>
              <w:t xml:space="preserve">    import uvicorn</w:t>
            </w:r>
          </w:p>
          <w:p>
            <w:pPr>
              <w:spacing w:after="0" w:line="240" w:lineRule="auto"/>
            </w:pPr>
            <w:r>
              <w:rPr>
                <w:rFonts w:ascii="Consolas" w:hAnsi="Consolas" w:eastAsia="Consolas"/>
                <w:b w:val="0"/>
                <w:i w:val="0"/>
                <w:color w:val="DCEBEC"/>
                <w:sz w:val="15"/>
              </w:rPr>
              <w:t xml:space="preserve">    uvicorn.run("main:app", host="127.0.0.1", port=8000, reload=True)</w:t>
            </w:r>
          </w:p>
        </w:tc>
      </w:tr>
    </w:tbl>
    <w:p>
      <w:pPr>
        <w:spacing w:after="0" w:line="160" w:lineRule="exact"/>
      </w:pPr>
    </w:p>
    <w:p>
      <w:pPr>
        <w:keepNext/>
        <w:spacing w:before="280" w:after="100"/>
      </w:pPr>
      <w:r>
        <w:rPr>
          <w:rFonts w:ascii="Georgia" w:hAnsi="Georgia" w:eastAsia="Georgia"/>
          <w:b/>
          <w:i w:val="0"/>
          <w:color w:val="0B3C49"/>
          <w:sz w:val="27"/>
        </w:rPr>
        <w:t>Milestone 4  ·  User interface</w:t>
      </w:r>
    </w:p>
    <w:p>
      <w:pPr>
        <w:keepNext w:val="0"/>
        <w:spacing w:after="160" w:before="0" w:line="288" w:lineRule="auto"/>
      </w:pPr>
      <w:r>
        <w:rPr>
          <w:rFonts w:ascii="Calibri" w:hAnsi="Calibri" w:eastAsia="Calibri"/>
          <w:b w:val="0"/>
          <w:i w:val="0"/>
          <w:sz w:val="22"/>
        </w:rPr>
        <w:t>Pages are rendered on the server with Jinja2 and share one base layout. The design is responsive, so it works on phones and desktops.</w:t>
      </w:r>
    </w:p>
    <w:tbl>
      <w:tblPr>
        <w:tblW w:type="auto" w:w="0"/>
        <w:jc w:val="center"/>
        <w:tblLayout w:type="fixed"/>
        <w:tblLook w:firstColumn="1" w:firstRow="1" w:lastColumn="0" w:lastRow="0" w:noHBand="0" w:noVBand="1" w:val="04A0"/>
        <w:tblLayout w:type="fixed"/>
      </w:tblPr>
      <w:tblGrid>
        <w:gridCol w:w="2304"/>
        <w:gridCol w:w="6840"/>
      </w:tblGrid>
      <w:tr>
        <w:trPr>
          <w:tblHeader/>
        </w:trPr>
        <w:tc>
          <w:tcPr>
            <w:tcW w:type="dxa" w:w="2304"/>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Template</w:t>
            </w:r>
          </w:p>
        </w:tc>
        <w:tc>
          <w:tcPr>
            <w:tcW w:type="dxa" w:w="6840"/>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9"/>
              </w:rPr>
              <w:t>Role</w:t>
            </w:r>
          </w:p>
        </w:tc>
      </w:tr>
      <w:tr>
        <w:tc>
          <w:tcPr>
            <w:tcW w:type="dxa" w:w="230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base.html</w:t>
            </w:r>
          </w:p>
        </w:tc>
        <w:tc>
          <w:tcPr>
            <w:tcW w:type="dxa" w:w="68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Shared layout with navigation and footer</w:t>
            </w:r>
          </w:p>
        </w:tc>
      </w:tr>
      <w:tr>
        <w:tc>
          <w:tcPr>
            <w:tcW w:type="dxa" w:w="230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index.html</w:t>
            </w:r>
          </w:p>
        </w:tc>
        <w:tc>
          <w:tcPr>
            <w:tcW w:type="dxa" w:w="68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Home page with a card for each planner</w:t>
            </w:r>
          </w:p>
        </w:tc>
      </w:tr>
      <w:tr>
        <w:tc>
          <w:tcPr>
            <w:tcW w:type="dxa" w:w="230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auth.html</w:t>
            </w:r>
          </w:p>
        </w:tc>
        <w:tc>
          <w:tcPr>
            <w:tcW w:type="dxa" w:w="68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Login and register, with clear error messages</w:t>
            </w:r>
          </w:p>
        </w:tc>
      </w:tr>
      <w:tr>
        <w:tc>
          <w:tcPr>
            <w:tcW w:type="dxa" w:w="230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planner.html</w:t>
            </w:r>
          </w:p>
        </w:tc>
        <w:tc>
          <w:tcPr>
            <w:tcW w:type="dxa" w:w="68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One form template used by all three planners, plus the results area</w:t>
            </w:r>
          </w:p>
        </w:tc>
      </w:tr>
      <w:tr>
        <w:tc>
          <w:tcPr>
            <w:tcW w:type="dxa" w:w="2304"/>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9"/>
              </w:rPr>
              <w:t>_cards.html</w:t>
            </w:r>
          </w:p>
        </w:tc>
        <w:tc>
          <w:tcPr>
            <w:tcW w:type="dxa" w:w="68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9"/>
              </w:rPr>
              <w:t>Recommendation cards: item, platform, price, reason, store link, total and warnings</w:t>
            </w:r>
          </w:p>
        </w:tc>
      </w:tr>
      <w:tr>
        <w:tc>
          <w:tcPr>
            <w:tcW w:type="dxa" w:w="2304"/>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9"/>
              </w:rPr>
              <w:t>history.html</w:t>
            </w:r>
          </w:p>
        </w:tc>
        <w:tc>
          <w:tcPr>
            <w:tcW w:type="dxa" w:w="68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9"/>
              </w:rPr>
              <w:t>Dashboard and full history</w:t>
            </w:r>
          </w:p>
        </w:tc>
      </w:tr>
    </w:tbl>
    <w:p>
      <w:pPr>
        <w:spacing w:after="0" w:line="200" w:lineRule="exact"/>
      </w:pPr>
    </w:p>
    <w:p>
      <w:pPr>
        <w:keepNext w:val="0"/>
        <w:spacing w:after="160" w:before="0" w:line="288" w:lineRule="auto"/>
      </w:pPr>
      <w:r>
        <w:rPr>
          <w:rFonts w:ascii="Calibri" w:hAnsi="Calibri" w:eastAsia="Calibri"/>
          <w:b w:val="0"/>
          <w:i w:val="0"/>
          <w:sz w:val="22"/>
        </w:rPr>
        <w:t>Each card shows the category, item name, platform, estimated price, a one-sentence reason and a store link. A summary and total sit above the cards. A warning appears when the plan is more than 5% over budget, and a notice appears when default picks were used.</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E0F1F2"/>
            <w:tcBorders>
              <w:top w:val="nil"/>
              <w:left w:val="single" w:sz="36" w:color="1B7F8C"/>
              <w:bottom w:val="nil"/>
              <w:right w:val="nil"/>
            </w:tcBorders>
            <w:tcMar>
              <w:top w:w="110" w:type="dxa"/>
              <w:left w:w="200" w:type="dxa"/>
              <w:bottom w:w="110" w:type="dxa"/>
              <w:right w:w="200" w:type="dxa"/>
            </w:tcMar>
          </w:tcPr>
          <w:p>
            <w:pPr>
              <w:spacing w:after="40"/>
            </w:pPr>
            <w:r>
              <w:rPr>
                <w:rFonts w:ascii="Calibri" w:hAnsi="Calibri" w:eastAsia="Calibri"/>
                <w:b/>
                <w:i w:val="0"/>
                <w:color w:val="1B7F8C"/>
                <w:sz w:val="17"/>
              </w:rPr>
              <w:t>RUN IT</w:t>
            </w:r>
          </w:p>
          <w:p>
            <w:pPr>
              <w:spacing w:after="0" w:line="288" w:lineRule="auto"/>
            </w:pPr>
            <w:r>
              <w:rPr>
                <w:rFonts w:ascii="Calibri" w:hAnsi="Calibri" w:eastAsia="Calibri"/>
                <w:b w:val="0"/>
                <w:i w:val="0"/>
                <w:sz w:val="21"/>
              </w:rPr>
              <w:t>From the 5. Project Development Phase folder run  python main.py  and open http://127.0.0.1:8000 in a browser.</w:t>
            </w:r>
          </w:p>
        </w:tc>
      </w:tr>
    </w:tbl>
    <w:p>
      <w:pPr>
        <w:spacing w:after="0" w:line="160" w:lineRule="exact"/>
      </w:pPr>
    </w:p>
    <w:p>
      <w:pPr>
        <w:keepNext w:val="0"/>
        <w:spacing w:after="160" w:before="0" w:line="288" w:lineRule="auto"/>
      </w:pPr>
      <w:r>
        <w:rPr>
          <w:rFonts w:ascii="Calibri" w:hAnsi="Calibri" w:eastAsia="Calibri"/>
          <w:b w:val="0"/>
          <w:i w:val="0"/>
          <w:color w:val="5B6B70"/>
          <w:sz w:val="20"/>
        </w:rPr>
        <w:t>[Add screenshots here: Home page, Register and Login, each planner result, History page]</w:t>
      </w:r>
    </w:p>
    <w:p>
      <w:pPr>
        <w:keepNext/>
        <w:spacing w:before="280" w:after="100"/>
      </w:pPr>
      <w:r>
        <w:rPr>
          <w:rFonts w:ascii="Georgia" w:hAnsi="Georgia" w:eastAsia="Georgia"/>
          <w:b/>
          <w:i w:val="0"/>
          <w:color w:val="0B3C49"/>
          <w:sz w:val="27"/>
        </w:rPr>
        <w:t>Milestone 5  ·  Testing and optimization</w:t>
      </w:r>
    </w:p>
    <w:p>
      <w:pPr>
        <w:keepNext w:val="0"/>
        <w:spacing w:after="160" w:before="0" w:line="288" w:lineRule="auto"/>
      </w:pPr>
      <w:r>
        <w:rPr>
          <w:rFonts w:ascii="Calibri" w:hAnsi="Calibri" w:eastAsia="Calibri"/>
          <w:b w:val="0"/>
          <w:i w:val="0"/>
          <w:sz w:val="22"/>
        </w:rPr>
        <w:t>Real budgets are run through every planner. Prompts, validation and the fallback are tuned from what the tests show. Details are in the next section.</w:t>
      </w:r>
    </w:p>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05</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Testing &amp; Quality</w:t>
            </w:r>
          </w:p>
          <w:p>
            <w:r>
              <w:rPr>
                <w:rFonts w:ascii="Calibri" w:hAnsi="Calibri" w:eastAsia="Calibri"/>
                <w:b w:val="0"/>
                <w:i/>
                <w:color w:val="5B6B70"/>
                <w:sz w:val="21"/>
              </w:rPr>
              <w:t>What was checked and how</w:t>
            </w:r>
          </w:p>
        </w:tc>
      </w:tr>
    </w:tbl>
    <w:p>
      <w:pPr>
        <w:spacing w:after="0" w:line="200" w:lineRule="exact"/>
      </w:pPr>
    </w:p>
    <w:p>
      <w:pPr>
        <w:keepNext/>
        <w:spacing w:before="280" w:after="100"/>
      </w:pPr>
      <w:r>
        <w:rPr>
          <w:rFonts w:ascii="Georgia" w:hAnsi="Georgia" w:eastAsia="Georgia"/>
          <w:b/>
          <w:i w:val="0"/>
          <w:color w:val="0B3C49"/>
          <w:sz w:val="27"/>
        </w:rPr>
        <w:t>Functional test cases</w:t>
      </w:r>
    </w:p>
    <w:tbl>
      <w:tblPr>
        <w:tblW w:type="auto" w:w="0"/>
        <w:jc w:val="center"/>
        <w:tblLayout w:type="fixed"/>
        <w:tblLook w:firstColumn="1" w:firstRow="1" w:lastColumn="0" w:lastRow="0" w:noHBand="0" w:noVBand="1" w:val="04A0"/>
        <w:tblLayout w:type="fixed"/>
      </w:tblPr>
      <w:tblGrid>
        <w:gridCol w:w="648"/>
        <w:gridCol w:w="1512"/>
        <w:gridCol w:w="2808"/>
        <w:gridCol w:w="2736"/>
        <w:gridCol w:w="1440"/>
      </w:tblGrid>
      <w:tr>
        <w:trPr>
          <w:tblHeader/>
        </w:trPr>
        <w:tc>
          <w:tcPr>
            <w:tcW w:type="dxa" w:w="648"/>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8"/>
              </w:rPr>
              <w:t>ID</w:t>
            </w:r>
          </w:p>
        </w:tc>
        <w:tc>
          <w:tcPr>
            <w:tcW w:type="dxa" w:w="1512"/>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8"/>
              </w:rPr>
              <w:t>Scenario</w:t>
            </w:r>
          </w:p>
        </w:tc>
        <w:tc>
          <w:tcPr>
            <w:tcW w:type="dxa" w:w="2808"/>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8"/>
              </w:rPr>
              <w:t>Input</w:t>
            </w:r>
          </w:p>
        </w:tc>
        <w:tc>
          <w:tcPr>
            <w:tcW w:type="dxa" w:w="2736"/>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8"/>
              </w:rPr>
              <w:t>Expected</w:t>
            </w:r>
          </w:p>
        </w:tc>
        <w:tc>
          <w:tcPr>
            <w:tcW w:type="dxa" w:w="1440"/>
            <w:shd w:val="clear" w:color="auto" w:fill="0B3C49"/>
            <w:tcBorders>
              <w:top w:val="nil"/>
              <w:left w:val="nil"/>
              <w:bottom w:val="nil"/>
              <w:right w:val="nil"/>
            </w:tcBorders>
            <w:tcMar>
              <w:top w:w="70" w:type="dxa"/>
              <w:left w:w="110" w:type="dxa"/>
              <w:bottom w:w="70" w:type="dxa"/>
              <w:right w:w="110" w:type="dxa"/>
            </w:tcMar>
          </w:tcPr>
          <w:p>
            <w:r>
              <w:rPr>
                <w:rFonts w:ascii="Calibri" w:hAnsi="Calibri" w:eastAsia="Calibri"/>
                <w:b/>
                <w:i w:val="0"/>
                <w:color w:val="FFFFFF"/>
                <w:sz w:val="18"/>
              </w:rPr>
              <w:t>Result</w:t>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T1</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Register</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New username (3+), password (6+)</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Redirect to dashboard</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8"/>
              </w:rPr>
              <w:t>T2</w:t>
            </w:r>
          </w:p>
        </w:tc>
        <w:tc>
          <w:tcPr>
            <w:tcW w:type="dxa" w:w="15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Duplicate user</w:t>
            </w:r>
          </w:p>
        </w:tc>
        <w:tc>
          <w:tcPr>
            <w:tcW w:type="dxa" w:w="280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Existing username</w:t>
            </w:r>
          </w:p>
        </w:tc>
        <w:tc>
          <w:tcPr>
            <w:tcW w:type="dxa" w:w="2736"/>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"That username is taken."</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T3</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Wrong password</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Valid user, wrong password</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Error message</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8"/>
              </w:rPr>
              <w:t>T4</w:t>
            </w:r>
          </w:p>
        </w:tc>
        <w:tc>
          <w:tcPr>
            <w:tcW w:type="dxa" w:w="15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Protected page</w:t>
            </w:r>
          </w:p>
        </w:tc>
        <w:tc>
          <w:tcPr>
            <w:tcW w:type="dxa" w:w="280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/history while logged out</w:t>
            </w:r>
          </w:p>
        </w:tc>
        <w:tc>
          <w:tcPr>
            <w:tcW w:type="dxa" w:w="2736"/>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Redirect to login</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T5</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Home planner</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50000, Living Room + Kitchen, 4 lights, 2 fans</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Cards with prices and links</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8"/>
              </w:rPr>
              <w:t>T6</w:t>
            </w:r>
          </w:p>
        </w:tc>
        <w:tc>
          <w:tcPr>
            <w:tcW w:type="dxa" w:w="15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Party planner</w:t>
            </w:r>
          </w:p>
        </w:tc>
        <w:tc>
          <w:tcPr>
            <w:tcW w:type="dxa" w:w="280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30000, 40 guests, Birthday</w:t>
            </w:r>
          </w:p>
        </w:tc>
        <w:tc>
          <w:tcPr>
            <w:tcW w:type="dxa" w:w="2736"/>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Catering, decor, entertainment</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T7</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Jewelry, text</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15000, Wedding, Traditional</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Amazon / Flipkart picks</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8"/>
              </w:rPr>
              <w:t>T8</w:t>
            </w:r>
          </w:p>
        </w:tc>
        <w:tc>
          <w:tcPr>
            <w:tcW w:type="dxa" w:w="15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Jewelry, image</w:t>
            </w:r>
          </w:p>
        </w:tc>
        <w:tc>
          <w:tcPr>
            <w:tcW w:type="dxa" w:w="280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Same, with outfit photo</w:t>
            </w:r>
          </w:p>
        </w:tc>
        <w:tc>
          <w:tcPr>
            <w:tcW w:type="dxa" w:w="2736"/>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Picks match outfit colours</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T9</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Zero budget</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0</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"Enter a budget greater than 0."</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8"/>
              </w:rPr>
              <w:t>T10</w:t>
            </w:r>
          </w:p>
        </w:tc>
        <w:tc>
          <w:tcPr>
            <w:tcW w:type="dxa" w:w="15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Bad upload</w:t>
            </w:r>
          </w:p>
        </w:tc>
        <w:tc>
          <w:tcPr>
            <w:tcW w:type="dxa" w:w="280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A .pdf as the photo</w:t>
            </w:r>
          </w:p>
        </w:tc>
        <w:tc>
          <w:tcPr>
            <w:tcW w:type="dxa" w:w="2736"/>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"Upload an image under 4 MB."</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T11</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AI unavailable</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Remove GEMINI_API_KEY</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Default split, marked fallback</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i w:val="0"/>
                <w:color w:val="0B3C49"/>
                <w:sz w:val="18"/>
              </w:rPr>
              <w:t>T12</w:t>
            </w:r>
          </w:p>
        </w:tc>
        <w:tc>
          <w:tcPr>
            <w:tcW w:type="dxa" w:w="1512"/>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History</w:t>
            </w:r>
          </w:p>
        </w:tc>
        <w:tc>
          <w:tcPr>
            <w:tcW w:type="dxa" w:w="2808"/>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After T5 to T7</w:t>
            </w:r>
          </w:p>
        </w:tc>
        <w:tc>
          <w:tcPr>
            <w:tcW w:type="dxa" w:w="2736"/>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t>All plans, newest first</w:t>
            </w:r>
          </w:p>
        </w:tc>
        <w:tc>
          <w:tcPr>
            <w:tcW w:type="dxa" w:w="1440"/>
            <w:tcBorders>
              <w:top w:val="nil"/>
              <w:left w:val="nil"/>
              <w:bottom w:val="single" w:sz="4" w:color="C9D8DA"/>
              <w:right w:val="nil"/>
            </w:tcBorders>
            <w:tcMar>
              <w:top w:w="60" w:type="dxa"/>
              <w:left w:w="110" w:type="dxa"/>
              <w:bottom w:w="60" w:type="dxa"/>
              <w:right w:w="110" w:type="dxa"/>
            </w:tcMar>
            <w:shd w:val="clear" w:color="auto" w:fill="F4F8F8"/>
          </w:tcPr>
          <w:p>
            <w:pPr>
              <w:spacing w:after="0"/>
            </w:pPr>
            <w:r>
              <w:rPr>
                <w:rFonts w:ascii="Calibri" w:hAnsi="Calibri" w:eastAsia="Calibri"/>
                <w:b w:val="0"/>
                <w:i w:val="0"/>
                <w:color w:val="1E2A2F"/>
                <w:sz w:val="18"/>
              </w:rPr>
            </w:r>
          </w:p>
        </w:tc>
      </w:tr>
      <w:tr>
        <w:tc>
          <w:tcPr>
            <w:tcW w:type="dxa" w:w="64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i w:val="0"/>
                <w:color w:val="0B3C49"/>
                <w:sz w:val="18"/>
              </w:rPr>
              <w:t>T13</w:t>
            </w:r>
          </w:p>
        </w:tc>
        <w:tc>
          <w:tcPr>
            <w:tcW w:type="dxa" w:w="1512"/>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Session routes</w:t>
            </w:r>
          </w:p>
        </w:tc>
        <w:tc>
          <w:tcPr>
            <w:tcW w:type="dxa" w:w="2808"/>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/session-info, /session-data</w:t>
            </w:r>
          </w:p>
        </w:tc>
        <w:tc>
          <w:tcPr>
            <w:tcW w:type="dxa" w:w="2736"/>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t>JSON with user and count</w:t>
            </w:r>
          </w:p>
        </w:tc>
        <w:tc>
          <w:tcPr>
            <w:tcW w:type="dxa" w:w="1440"/>
            <w:tcBorders>
              <w:top w:val="nil"/>
              <w:left w:val="nil"/>
              <w:bottom w:val="single" w:sz="4" w:color="C9D8DA"/>
              <w:right w:val="nil"/>
            </w:tcBorders>
            <w:tcMar>
              <w:top w:w="60" w:type="dxa"/>
              <w:left w:w="110" w:type="dxa"/>
              <w:bottom w:w="60" w:type="dxa"/>
              <w:right w:w="110" w:type="dxa"/>
            </w:tcMar>
          </w:tcPr>
          <w:p>
            <w:pPr>
              <w:spacing w:after="0"/>
            </w:pPr>
            <w:r>
              <w:rPr>
                <w:rFonts w:ascii="Calibri" w:hAnsi="Calibri" w:eastAsia="Calibri"/>
                <w:b w:val="0"/>
                <w:i w:val="0"/>
                <w:color w:val="1E2A2F"/>
                <w:sz w:val="18"/>
              </w:rPr>
            </w:r>
          </w:p>
        </w:tc>
      </w:tr>
    </w:tbl>
    <w:p>
      <w:pPr>
        <w:spacing w:after="0" w:line="200" w:lineRule="exact"/>
      </w:pPr>
    </w:p>
    <w:p>
      <w:pPr>
        <w:keepNext w:val="0"/>
        <w:spacing w:after="160" w:before="0" w:line="288" w:lineRule="auto"/>
      </w:pPr>
      <w:r>
        <w:rPr>
          <w:rFonts w:ascii="Calibri" w:hAnsi="Calibri" w:eastAsia="Calibri"/>
          <w:b w:val="0"/>
          <w:i w:val="0"/>
          <w:color w:val="5B6B70"/>
          <w:sz w:val="20"/>
        </w:rPr>
        <w:t>Fill the Result column after running each case and add screenshots below it.</w:t>
      </w:r>
    </w:p>
    <w:p>
      <w:pPr>
        <w:keepNext/>
        <w:spacing w:before="280" w:after="100"/>
      </w:pPr>
      <w:r>
        <w:rPr>
          <w:rFonts w:ascii="Georgia" w:hAnsi="Georgia" w:eastAsia="Georgia"/>
          <w:b/>
          <w:i w:val="0"/>
          <w:color w:val="0B3C49"/>
          <w:sz w:val="27"/>
        </w:rPr>
        <w:t>Quality checks on AI output</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The total of all picks stays within about 5% of the budget, otherwise a warning is shown.</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Platforms match the category: Swiggy, Zomato and OYO for parties, IKEA for home items, Amazon and Flipkart for jewelry.</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Every pick has a price, a reason and a working search link.</w:t>
      </w:r>
    </w:p>
    <w:p>
      <w:pPr>
        <w:keepNext/>
        <w:spacing w:before="280" w:after="100"/>
      </w:pPr>
      <w:r>
        <w:rPr>
          <w:rFonts w:ascii="Georgia" w:hAnsi="Georgia" w:eastAsia="Georgia"/>
          <w:b/>
          <w:i w:val="0"/>
          <w:color w:val="0B3C49"/>
          <w:sz w:val="27"/>
        </w:rPr>
        <w:t>What was optimised</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The prompt asks for JSON only and forbids invented URLs, so links are always built by the app.</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Uploads are checked for type and size before they reach the model.</w:t>
      </w:r>
    </w:p>
    <w:p>
      <w:pPr>
        <w:spacing w:after="60" w:line="276" w:lineRule="auto"/>
        <w:ind w:left="432" w:hanging="288"/>
      </w:pPr>
      <w:r>
        <w:rPr>
          <w:rFonts w:ascii="Calibri" w:hAnsi="Calibri" w:eastAsia="Calibri"/>
          <w:b w:val="0"/>
          <w:i w:val="0"/>
          <w:color w:val="1B7F8C"/>
          <w:sz w:val="14"/>
        </w:rPr>
        <w:t xml:space="preserve">■  </w:t>
      </w:r>
      <w:r>
        <w:rPr>
          <w:rFonts w:ascii="Calibri" w:hAnsi="Calibri" w:eastAsia="Calibri"/>
          <w:b w:val="0"/>
          <w:i w:val="0"/>
          <w:sz w:val="22"/>
        </w:rPr>
        <w:t>If Gemini fails for any reason, the default split from Figure 1 is shown and clearly marked.</w:t>
      </w:r>
    </w:p>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06</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Limits &amp; Next Steps</w:t>
            </w:r>
          </w:p>
        </w:tc>
      </w:tr>
    </w:tbl>
    <w:p>
      <w:pPr>
        <w:spacing w:after="0" w:line="200" w:lineRule="exact"/>
      </w:pPr>
    </w:p>
    <w:tbl>
      <w:tblPr>
        <w:tblW w:type="auto" w:w="0"/>
        <w:jc w:val="center"/>
        <w:tblLayout w:type="fixed"/>
        <w:tblLook w:firstColumn="1" w:firstRow="1" w:lastColumn="0" w:lastRow="0" w:noHBand="0" w:noVBand="1" w:val="04A0"/>
        <w:tblLayout w:type="fixed"/>
      </w:tblPr>
      <w:tblGrid>
        <w:gridCol w:w="4464"/>
        <w:gridCol w:w="4680"/>
      </w:tblGrid>
      <w:tr>
        <w:tc>
          <w:tcPr>
            <w:tcW w:type="dxa" w:w="4464"/>
            <w:shd w:val="clear" w:color="auto" w:fill="FDF0D5"/>
            <w:tcBorders>
              <w:top w:val="single" w:sz="24" w:color="C77D0A"/>
              <w:left w:val="nil"/>
              <w:bottom w:val="nil"/>
              <w:right w:val="nil"/>
            </w:tcBorders>
            <w:tcMar>
              <w:top w:w="140" w:type="dxa"/>
              <w:left w:w="200" w:type="dxa"/>
              <w:bottom w:w="140" w:type="dxa"/>
              <w:right w:w="200" w:type="dxa"/>
            </w:tcMar>
          </w:tcPr>
          <w:p>
            <w:pPr>
              <w:spacing w:after="120"/>
            </w:pPr>
            <w:r>
              <w:rPr>
                <w:rFonts w:ascii="Georgia" w:hAnsi="Georgia" w:eastAsia="Georgia"/>
                <w:b/>
                <w:i w:val="0"/>
                <w:color w:val="0B3C49"/>
                <w:sz w:val="26"/>
              </w:rPr>
              <w:t>Current limits</w:t>
            </w:r>
          </w:p>
          <w:p>
            <w:pPr>
              <w:spacing w:after="80"/>
            </w:pPr>
            <w:r>
              <w:rPr>
                <w:rFonts w:ascii="Calibri" w:hAnsi="Calibri" w:eastAsia="Calibri"/>
                <w:b w:val="0"/>
                <w:i w:val="0"/>
                <w:color w:val="C77D0A"/>
                <w:sz w:val="14"/>
              </w:rPr>
              <w:t xml:space="preserve">■  </w:t>
            </w:r>
            <w:r>
              <w:rPr>
                <w:rFonts w:ascii="Calibri" w:hAnsi="Calibri" w:eastAsia="Calibri"/>
                <w:b w:val="0"/>
                <w:i w:val="0"/>
                <w:sz w:val="21"/>
              </w:rPr>
              <w:t>Prices are AI estimates, not live store prices.</w:t>
            </w:r>
          </w:p>
          <w:p>
            <w:pPr>
              <w:spacing w:after="80"/>
            </w:pPr>
            <w:r>
              <w:rPr>
                <w:rFonts w:ascii="Calibri" w:hAnsi="Calibri" w:eastAsia="Calibri"/>
                <w:b w:val="0"/>
                <w:i w:val="0"/>
                <w:color w:val="C77D0A"/>
                <w:sz w:val="14"/>
              </w:rPr>
              <w:t xml:space="preserve">■  </w:t>
            </w:r>
            <w:r>
              <w:rPr>
                <w:rFonts w:ascii="Calibri" w:hAnsi="Calibri" w:eastAsia="Calibri"/>
                <w:b w:val="0"/>
                <w:i w:val="0"/>
                <w:sz w:val="21"/>
              </w:rPr>
              <w:t>Links open a search page, not a specific product page.</w:t>
            </w:r>
          </w:p>
          <w:p>
            <w:pPr>
              <w:spacing w:after="80"/>
            </w:pPr>
            <w:r>
              <w:rPr>
                <w:rFonts w:ascii="Calibri" w:hAnsi="Calibri" w:eastAsia="Calibri"/>
                <w:b w:val="0"/>
                <w:i w:val="0"/>
                <w:color w:val="C77D0A"/>
                <w:sz w:val="14"/>
              </w:rPr>
              <w:t xml:space="preserve">■  </w:t>
            </w:r>
            <w:r>
              <w:rPr>
                <w:rFonts w:ascii="Calibri" w:hAnsi="Calibri" w:eastAsia="Calibri"/>
                <w:b w:val="0"/>
                <w:i w:val="0"/>
                <w:sz w:val="21"/>
              </w:rPr>
              <w:t>Quality depends on the Gemini model and on the detail the user enters.</w:t>
            </w:r>
          </w:p>
        </w:tc>
        <w:tc>
          <w:tcPr>
            <w:tcW w:type="dxa" w:w="4680"/>
            <w:shd w:val="clear" w:color="auto" w:fill="E0F1F2"/>
            <w:tcBorders>
              <w:top w:val="single" w:sz="24" w:color="1B7F8C"/>
              <w:left w:val="nil"/>
              <w:bottom w:val="nil"/>
              <w:right w:val="nil"/>
            </w:tcBorders>
            <w:tcMar>
              <w:top w:w="140" w:type="dxa"/>
              <w:left w:w="200" w:type="dxa"/>
              <w:bottom w:w="140" w:type="dxa"/>
              <w:right w:w="200" w:type="dxa"/>
            </w:tcMar>
          </w:tcPr>
          <w:p>
            <w:pPr>
              <w:spacing w:after="120"/>
            </w:pPr>
            <w:r>
              <w:rPr>
                <w:rFonts w:ascii="Georgia" w:hAnsi="Georgia" w:eastAsia="Georgia"/>
                <w:b/>
                <w:i w:val="0"/>
                <w:color w:val="0B3C49"/>
                <w:sz w:val="26"/>
              </w:rPr>
              <w:t>Future scope</w:t>
            </w:r>
          </w:p>
          <w:p>
            <w:pPr>
              <w:spacing w:after="80"/>
            </w:pPr>
            <w:r>
              <w:rPr>
                <w:rFonts w:ascii="Calibri" w:hAnsi="Calibri" w:eastAsia="Calibri"/>
                <w:b w:val="0"/>
                <w:i w:val="0"/>
                <w:color w:val="1B7F8C"/>
                <w:sz w:val="14"/>
              </w:rPr>
              <w:t xml:space="preserve">■  </w:t>
            </w:r>
            <w:r>
              <w:rPr>
                <w:rFonts w:ascii="Calibri" w:hAnsi="Calibri" w:eastAsia="Calibri"/>
                <w:b w:val="0"/>
                <w:i w:val="0"/>
                <w:sz w:val="21"/>
              </w:rPr>
              <w:t>Live price data through official partner APIs</w:t>
            </w:r>
          </w:p>
          <w:p>
            <w:pPr>
              <w:spacing w:after="80"/>
            </w:pPr>
            <w:r>
              <w:rPr>
                <w:rFonts w:ascii="Calibri" w:hAnsi="Calibri" w:eastAsia="Calibri"/>
                <w:b w:val="0"/>
                <w:i w:val="0"/>
                <w:color w:val="1B7F8C"/>
                <w:sz w:val="14"/>
              </w:rPr>
              <w:t xml:space="preserve">■  </w:t>
            </w:r>
            <w:r>
              <w:rPr>
                <w:rFonts w:ascii="Calibri" w:hAnsi="Calibri" w:eastAsia="Calibri"/>
                <w:b w:val="0"/>
                <w:i w:val="0"/>
                <w:sz w:val="21"/>
              </w:rPr>
              <w:t>Favourites and side-by-side plan comparison</w:t>
            </w:r>
          </w:p>
          <w:p>
            <w:pPr>
              <w:spacing w:after="80"/>
            </w:pPr>
            <w:r>
              <w:rPr>
                <w:rFonts w:ascii="Calibri" w:hAnsi="Calibri" w:eastAsia="Calibri"/>
                <w:b w:val="0"/>
                <w:i w:val="0"/>
                <w:color w:val="1B7F8C"/>
                <w:sz w:val="14"/>
              </w:rPr>
              <w:t xml:space="preserve">■  </w:t>
            </w:r>
            <w:r>
              <w:rPr>
                <w:rFonts w:ascii="Calibri" w:hAnsi="Calibri" w:eastAsia="Calibri"/>
                <w:b w:val="0"/>
                <w:i w:val="0"/>
                <w:sz w:val="21"/>
              </w:rPr>
              <w:t>More planners: travel, wardrobe, gifts</w:t>
            </w:r>
          </w:p>
          <w:p>
            <w:pPr>
              <w:spacing w:after="80"/>
            </w:pPr>
            <w:r>
              <w:rPr>
                <w:rFonts w:ascii="Calibri" w:hAnsi="Calibri" w:eastAsia="Calibri"/>
                <w:b w:val="0"/>
                <w:i w:val="0"/>
                <w:color w:val="1B7F8C"/>
                <w:sz w:val="14"/>
              </w:rPr>
              <w:t xml:space="preserve">■  </w:t>
            </w:r>
            <w:r>
              <w:rPr>
                <w:rFonts w:ascii="Calibri" w:hAnsi="Calibri" w:eastAsia="Calibri"/>
                <w:b w:val="0"/>
                <w:i w:val="0"/>
                <w:sz w:val="21"/>
              </w:rPr>
              <w:t>Cloud deployment</w:t>
            </w:r>
          </w:p>
        </w:tc>
      </w:tr>
    </w:tbl>
    <w:p>
      <w:pPr>
        <w:spacing w:after="0" w:line="160" w:lineRule="exact"/>
      </w:pPr>
    </w:p>
    <w:p>
      <w:pPr>
        <w:pageBreakBefore/>
        <w:spacing w:after="0" w:line="20" w:lineRule="exact"/>
      </w:pPr>
    </w:p>
    <w:tbl>
      <w:tblPr>
        <w:tblW w:type="auto" w:w="0"/>
        <w:jc w:val="center"/>
        <w:tblLayout w:type="fixed"/>
        <w:tblLook w:firstColumn="1" w:firstRow="1" w:lastColumn="0" w:lastRow="0" w:noHBand="0" w:noVBand="1" w:val="04A0"/>
        <w:tblLayout w:type="fixed"/>
      </w:tblPr>
      <w:tblGrid>
        <w:gridCol w:w="1224"/>
        <w:gridCol w:w="7920"/>
      </w:tblGrid>
      <w:tr>
        <w:tc>
          <w:tcPr>
            <w:tcW w:type="dxa" w:w="1224"/>
            <w:tcBorders>
              <w:top w:val="nil"/>
              <w:left w:val="nil"/>
              <w:bottom w:val="single" w:sz="12" w:color="1B7F8C"/>
              <w:right w:val="nil"/>
            </w:tcBorders>
            <w:tcMar>
              <w:top w:w="0" w:type="dxa"/>
              <w:left w:w="0" w:type="dxa"/>
              <w:bottom w:w="60" w:type="dxa"/>
              <w:right w:w="0" w:type="dxa"/>
            </w:tcMar>
          </w:tcPr>
          <w:p>
            <w:r>
              <w:rPr>
                <w:rFonts w:ascii="Georgia" w:hAnsi="Georgia" w:eastAsia="Georgia"/>
                <w:b/>
                <w:i w:val="0"/>
                <w:color w:val="1B7F8C"/>
                <w:sz w:val="68"/>
              </w:rPr>
              <w:t>07</w:t>
            </w:r>
          </w:p>
        </w:tc>
        <w:tc>
          <w:tcPr>
            <w:tcW w:type="dxa" w:w="7920"/>
            <w:tcBorders>
              <w:top w:val="nil"/>
              <w:left w:val="nil"/>
              <w:bottom w:val="single" w:sz="12" w:color="1B7F8C"/>
              <w:right w:val="nil"/>
            </w:tcBorders>
            <w:tcMar>
              <w:top w:w="0" w:type="dxa"/>
              <w:left w:w="0" w:type="dxa"/>
              <w:bottom w:w="60" w:type="dxa"/>
              <w:right w:w="0" w:type="dxa"/>
            </w:tcMar>
          </w:tcPr>
          <w:p>
            <w:pPr>
              <w:spacing w:before="160"/>
            </w:pPr>
            <w:r>
              <w:rPr>
                <w:rFonts w:ascii="Georgia" w:hAnsi="Georgia" w:eastAsia="Georgia"/>
                <w:b/>
                <w:i w:val="0"/>
                <w:color w:val="0B3C49"/>
                <w:sz w:val="42"/>
              </w:rPr>
              <w:t>Conclusion</w:t>
            </w:r>
          </w:p>
        </w:tc>
      </w:tr>
    </w:tbl>
    <w:p>
      <w:pPr>
        <w:spacing w:after="0" w:line="200" w:lineRule="exact"/>
      </w:pPr>
    </w:p>
    <w:p>
      <w:pPr>
        <w:keepNext w:val="0"/>
        <w:spacing w:after="160" w:before="0" w:line="288" w:lineRule="auto"/>
      </w:pPr>
      <w:r>
        <w:rPr>
          <w:rFonts w:ascii="Calibri" w:hAnsi="Calibri" w:eastAsia="Calibri"/>
          <w:b w:val="0"/>
          <w:i w:val="0"/>
          <w:sz w:val="22"/>
        </w:rPr>
        <w:t>PocketSmart AI shows how a generative model, wrapped in validated forms and a dependable fallback, can give useful budget planning in a small web application. By combining Gemini's text and image understanding with FastAPI, SQLite and store search links, it helps a user plan a home, a party or a jewelry purchase within budget, and keeps every plan in a personal history.</w:t>
      </w:r>
    </w:p>
    <w:p>
      <w:pPr>
        <w:keepNext/>
        <w:spacing w:before="280" w:after="100"/>
      </w:pPr>
      <w:r>
        <w:rPr>
          <w:rFonts w:ascii="Georgia" w:hAnsi="Georgia" w:eastAsia="Georgia"/>
          <w:b/>
          <w:i w:val="0"/>
          <w:color w:val="0B3C49"/>
          <w:sz w:val="27"/>
        </w:rPr>
        <w:t>Run the project</w:t>
      </w:r>
    </w:p>
    <w:tbl>
      <w:tblPr>
        <w:tblW w:type="auto" w:w="0"/>
        <w:jc w:val="center"/>
        <w:tblLayout w:type="fixed"/>
        <w:tblLook w:firstColumn="1" w:firstRow="1" w:lastColumn="0" w:lastRow="0" w:noHBand="0" w:noVBand="1" w:val="04A0"/>
        <w:tblLayout w:type="fixed"/>
      </w:tblPr>
      <w:tblGrid>
        <w:gridCol w:w="9144"/>
      </w:tblGrid>
      <w:tr>
        <w:tc>
          <w:tcPr>
            <w:tcW w:type="dxa" w:w="9144"/>
            <w:shd w:val="clear" w:color="auto" w:fill="12262D"/>
            <w:tcBorders>
              <w:top w:val="nil"/>
              <w:left w:val="nil"/>
              <w:bottom w:val="nil"/>
              <w:right w:val="nil"/>
            </w:tcBorders>
            <w:tcMar>
              <w:top w:w="100" w:type="dxa"/>
              <w:left w:w="180" w:type="dxa"/>
              <w:bottom w:w="100" w:type="dxa"/>
              <w:right w:w="180" w:type="dxa"/>
            </w:tcMar>
          </w:tcPr>
          <w:p>
            <w:pPr>
              <w:spacing w:after="60"/>
            </w:pPr>
            <w:r>
              <w:rPr>
                <w:rFonts w:ascii="Calibri" w:hAnsi="Calibri" w:eastAsia="Calibri"/>
                <w:b/>
                <w:i w:val="0"/>
                <w:color w:val="E3A93B"/>
                <w:sz w:val="15"/>
              </w:rPr>
              <w:t>TERMINAL  ·  WINDOWS</w:t>
            </w:r>
          </w:p>
          <w:p>
            <w:pPr>
              <w:spacing w:after="0" w:line="240" w:lineRule="auto"/>
            </w:pPr>
            <w:r>
              <w:rPr>
                <w:rFonts w:ascii="Consolas" w:hAnsi="Consolas" w:eastAsia="Consolas"/>
                <w:b w:val="0"/>
                <w:i w:val="0"/>
                <w:color w:val="DCEBEC"/>
                <w:sz w:val="15"/>
              </w:rPr>
              <w:t>cd "5. Project Development Phase"</w:t>
            </w:r>
          </w:p>
          <w:p>
            <w:pPr>
              <w:spacing w:after="0" w:line="240" w:lineRule="auto"/>
            </w:pPr>
            <w:r>
              <w:rPr>
                <w:rFonts w:ascii="Consolas" w:hAnsi="Consolas" w:eastAsia="Consolas"/>
                <w:b w:val="0"/>
                <w:i w:val="0"/>
                <w:color w:val="DCEBEC"/>
                <w:sz w:val="15"/>
              </w:rPr>
              <w:t>python -m venv .venv</w:t>
            </w:r>
          </w:p>
          <w:p>
            <w:pPr>
              <w:spacing w:after="0" w:line="240" w:lineRule="auto"/>
            </w:pPr>
            <w:r>
              <w:rPr>
                <w:rFonts w:ascii="Consolas" w:hAnsi="Consolas" w:eastAsia="Consolas"/>
                <w:b w:val="0"/>
                <w:i w:val="0"/>
                <w:color w:val="DCEBEC"/>
                <w:sz w:val="15"/>
              </w:rPr>
              <w:t>.venv\Scripts\activate</w:t>
            </w:r>
          </w:p>
          <w:p>
            <w:pPr>
              <w:spacing w:after="0" w:line="240" w:lineRule="auto"/>
            </w:pPr>
            <w:r>
              <w:rPr>
                <w:rFonts w:ascii="Consolas" w:hAnsi="Consolas" w:eastAsia="Consolas"/>
                <w:b w:val="0"/>
                <w:i w:val="0"/>
                <w:color w:val="DCEBEC"/>
                <w:sz w:val="15"/>
              </w:rPr>
              <w:t>pip install -r requirements.txt</w:t>
            </w:r>
          </w:p>
          <w:p>
            <w:pPr>
              <w:spacing w:after="0" w:line="240" w:lineRule="auto"/>
            </w:pPr>
            <w:r>
              <w:rPr>
                <w:rFonts w:ascii="Consolas" w:hAnsi="Consolas" w:eastAsia="Consolas"/>
                <w:b w:val="0"/>
                <w:i w:val="0"/>
                <w:color w:val="DCEBEC"/>
                <w:sz w:val="15"/>
              </w:rPr>
              <w:t>copy .env.example .env      # then add your Gemini API key</w:t>
            </w:r>
          </w:p>
          <w:p>
            <w:pPr>
              <w:spacing w:after="0" w:line="240" w:lineRule="auto"/>
            </w:pPr>
            <w:r>
              <w:rPr>
                <w:rFonts w:ascii="Consolas" w:hAnsi="Consolas" w:eastAsia="Consolas"/>
                <w:b w:val="0"/>
                <w:i w:val="0"/>
                <w:color w:val="DCEBEC"/>
                <w:sz w:val="15"/>
              </w:rPr>
              <w:t>python main.py</w:t>
            </w:r>
          </w:p>
        </w:tc>
      </w:tr>
    </w:tbl>
    <w:p>
      <w:pPr>
        <w:spacing w:after="0" w:line="160" w:lineRule="exact"/>
      </w:pPr>
    </w:p>
    <w:p>
      <w:pPr>
        <w:keepNext w:val="0"/>
        <w:spacing w:after="160" w:before="0" w:line="288" w:lineRule="auto"/>
      </w:pPr>
      <w:r>
        <w:rPr>
          <w:rFonts w:ascii="Calibri" w:hAnsi="Calibri" w:eastAsia="Calibri"/>
          <w:b w:val="0"/>
          <w:i w:val="0"/>
          <w:sz w:val="22"/>
        </w:rPr>
        <w:t>Open http://127.0.0.1:8000, register, choose a planner and press Get recommendations.</w:t>
      </w:r>
    </w:p>
    <w:p>
      <w:pPr>
        <w:keepNext/>
        <w:spacing w:before="280" w:after="100"/>
      </w:pPr>
      <w:r>
        <w:rPr>
          <w:rFonts w:ascii="Georgia" w:hAnsi="Georgia" w:eastAsia="Georgia"/>
          <w:b/>
          <w:i w:val="0"/>
          <w:color w:val="0B3C49"/>
          <w:sz w:val="27"/>
        </w:rPr>
        <w:t>Tools and references</w:t>
      </w:r>
    </w:p>
    <w:p>
      <w:pPr>
        <w:keepNext w:val="0"/>
        <w:spacing w:after="160" w:before="0" w:line="288" w:lineRule="auto"/>
      </w:pPr>
      <w:r>
        <w:rPr>
          <w:rFonts w:ascii="Calibri" w:hAnsi="Calibri" w:eastAsia="Calibri"/>
          <w:b w:val="0"/>
          <w:i w:val="0"/>
          <w:sz w:val="22"/>
        </w:rPr>
        <w:t>FastAPI, Uvicorn, Jinja2, PyJWT, SQLite, Google Gemini API (google-genai), VS Code, Git and GitHub.</w:t>
      </w:r>
    </w:p>
    <w:sectPr w:rsidR="00FC693F" w:rsidRPr="0006063C" w:rsidSect="00034616">
      <w:headerReference w:type="default" r:id="rId9"/>
      <w:footerReference w:type="default" r:id="rId10"/>
      <w:pgSz w:w="11909" w:h="16834"/>
      <w:pgMar w:top="1296" w:right="1368" w:bottom="1224"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B6B70"/>
        <w:sz w:val="17"/>
      </w:rPr>
      <w:t xml:space="preserve">Page </w:t>
    </w:r>
    <w:r>
      <w:rPr>
        <w:color w:val="5B6B70"/>
        <w:sz w:val="17"/>
      </w:rPr>
      <w:fldChar w:fldCharType="begin"/>
    </w:r>
    <w:r>
      <w:rPr>
        <w:color w:val="5B6B70"/>
        <w:sz w:val="17"/>
      </w:rPr>
      <w:instrText xml:space="preserve">PAGE</w:instrText>
    </w:r>
    <w:r>
      <w:rPr>
        <w:color w:val="5B6B7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C9D8DA" w:space="4"/>
      </w:pBdr>
    </w:pPr>
    <w:r>
      <w:rPr>
        <w:rFonts w:ascii="Calibri" w:hAnsi="Calibri" w:eastAsia="Calibri"/>
        <w:b/>
        <w:i w:val="0"/>
        <w:color w:val="1B7F8C"/>
        <w:sz w:val="17"/>
      </w:rPr>
      <w:t>PocketSmart AI</w:t>
    </w:r>
    <w:r>
      <w:rPr>
        <w:rFonts w:ascii="Calibri" w:hAnsi="Calibri" w:eastAsia="Calibri"/>
        <w:b w:val="0"/>
        <w:i w:val="0"/>
        <w:color w:val="5B6B70"/>
        <w:sz w:val="17"/>
      </w:rPr>
      <w:t xml:space="preserv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E2A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