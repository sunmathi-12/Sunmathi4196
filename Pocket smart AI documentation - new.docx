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173"/>
      </w:tblGrid>
      <w:tr w:rsidR="002E7B5B" w14:paraId="2597804D" w14:textId="77777777">
        <w:trPr>
          <w:trHeight w:hRule="exact" w:val="8496"/>
          <w:jc w:val="center"/>
        </w:trPr>
        <w:tc>
          <w:tcPr>
            <w:tcW w:w="9173" w:type="dxa"/>
            <w:tcBorders>
              <w:top w:val="nil"/>
              <w:left w:val="nil"/>
              <w:bottom w:val="nil"/>
              <w:right w:val="nil"/>
            </w:tcBorders>
            <w:shd w:val="clear" w:color="auto" w:fill="0B3C49"/>
            <w:tcMar>
              <w:top w:w="500" w:type="dxa"/>
              <w:left w:w="420" w:type="dxa"/>
              <w:bottom w:w="500" w:type="dxa"/>
              <w:right w:w="420" w:type="dxa"/>
            </w:tcMar>
          </w:tcPr>
          <w:p w14:paraId="2B5F2902" w14:textId="77777777" w:rsidR="002E7B5B" w:rsidRDefault="00000000">
            <w:pPr>
              <w:spacing w:after="1200"/>
            </w:pPr>
            <w:r>
              <w:rPr>
                <w:b/>
                <w:color w:val="E3A93B"/>
                <w:sz w:val="19"/>
              </w:rPr>
              <w:t>PROJECT REPORT  ·  AI-ML AND GENAI TRACK</w:t>
            </w:r>
          </w:p>
          <w:p w14:paraId="7CB4FC34" w14:textId="77777777" w:rsidR="002E7B5B" w:rsidRDefault="00000000">
            <w:pPr>
              <w:spacing w:after="80" w:line="228" w:lineRule="auto"/>
            </w:pPr>
            <w:r>
              <w:rPr>
                <w:rFonts w:ascii="Georgia" w:eastAsia="Georgia" w:hAnsi="Georgia"/>
                <w:b/>
                <w:color w:val="FFFFFF"/>
                <w:sz w:val="92"/>
              </w:rPr>
              <w:t>PocketSmart</w:t>
            </w:r>
          </w:p>
          <w:p w14:paraId="463C5CDD" w14:textId="77777777" w:rsidR="002E7B5B" w:rsidRDefault="00000000">
            <w:pPr>
              <w:spacing w:after="360" w:line="228" w:lineRule="auto"/>
            </w:pPr>
            <w:r>
              <w:rPr>
                <w:rFonts w:ascii="Georgia" w:eastAsia="Georgia" w:hAnsi="Georgia"/>
                <w:b/>
                <w:color w:val="E3A93B"/>
                <w:sz w:val="92"/>
              </w:rPr>
              <w:t>AI</w:t>
            </w:r>
          </w:p>
          <w:p w14:paraId="14C35B6F" w14:textId="77777777" w:rsidR="002E7B5B" w:rsidRDefault="00000000">
            <w:pPr>
              <w:spacing w:after="0"/>
            </w:pPr>
            <w:r>
              <w:rPr>
                <w:rFonts w:ascii="Georgia" w:eastAsia="Georgia" w:hAnsi="Georgia"/>
                <w:i/>
                <w:color w:val="CFE6E8"/>
                <w:sz w:val="30"/>
              </w:rPr>
              <w:t>Your smart budget and recommendation assistant</w:t>
            </w:r>
          </w:p>
        </w:tc>
      </w:tr>
    </w:tbl>
    <w:p w14:paraId="4021CEAF" w14:textId="77777777" w:rsidR="002E7B5B" w:rsidRDefault="002E7B5B">
      <w:pPr>
        <w:spacing w:after="0" w:line="280" w:lineRule="exact"/>
      </w:pPr>
    </w:p>
    <w:tbl>
      <w:tblPr>
        <w:tblW w:w="0" w:type="auto"/>
        <w:jc w:val="center"/>
        <w:tblLayout w:type="fixed"/>
        <w:tblLook w:val="04A0" w:firstRow="1" w:lastRow="0" w:firstColumn="1" w:lastColumn="0" w:noHBand="0" w:noVBand="1"/>
      </w:tblPr>
      <w:tblGrid>
        <w:gridCol w:w="3053"/>
        <w:gridCol w:w="3053"/>
        <w:gridCol w:w="3067"/>
      </w:tblGrid>
      <w:tr w:rsidR="002E7B5B" w14:paraId="7DEE3C73" w14:textId="77777777">
        <w:trPr>
          <w:jc w:val="center"/>
        </w:trPr>
        <w:tc>
          <w:tcPr>
            <w:tcW w:w="3053" w:type="dxa"/>
            <w:tcBorders>
              <w:top w:val="single" w:sz="18" w:space="0" w:color="C77D0A"/>
              <w:left w:val="nil"/>
              <w:bottom w:val="nil"/>
              <w:right w:val="nil"/>
            </w:tcBorders>
            <w:tcMar>
              <w:top w:w="120" w:type="dxa"/>
              <w:left w:w="0" w:type="dxa"/>
              <w:bottom w:w="60" w:type="dxa"/>
              <w:right w:w="100" w:type="dxa"/>
            </w:tcMar>
          </w:tcPr>
          <w:p w14:paraId="6C02D8B4" w14:textId="77777777" w:rsidR="002E7B5B" w:rsidRDefault="00000000">
            <w:r>
              <w:rPr>
                <w:b/>
                <w:color w:val="5B6B70"/>
                <w:sz w:val="16"/>
              </w:rPr>
              <w:t>BUILT WITH</w:t>
            </w:r>
          </w:p>
          <w:p w14:paraId="44405605" w14:textId="77777777" w:rsidR="002E7B5B" w:rsidRDefault="00000000">
            <w:pPr>
              <w:spacing w:after="0"/>
            </w:pPr>
            <w:r>
              <w:rPr>
                <w:b/>
                <w:color w:val="0B3C49"/>
                <w:sz w:val="21"/>
              </w:rPr>
              <w:t>FastAPI · Gemini · SQLite</w:t>
            </w:r>
          </w:p>
        </w:tc>
        <w:tc>
          <w:tcPr>
            <w:tcW w:w="3053" w:type="dxa"/>
            <w:tcBorders>
              <w:top w:val="single" w:sz="18" w:space="0" w:color="C77D0A"/>
              <w:left w:val="nil"/>
              <w:bottom w:val="nil"/>
              <w:right w:val="nil"/>
            </w:tcBorders>
            <w:tcMar>
              <w:top w:w="120" w:type="dxa"/>
              <w:left w:w="0" w:type="dxa"/>
              <w:bottom w:w="60" w:type="dxa"/>
              <w:right w:w="100" w:type="dxa"/>
            </w:tcMar>
          </w:tcPr>
          <w:p w14:paraId="7330D58E" w14:textId="77777777" w:rsidR="002E7B5B" w:rsidRDefault="00000000">
            <w:r>
              <w:rPr>
                <w:b/>
                <w:color w:val="5B6B70"/>
                <w:sz w:val="16"/>
              </w:rPr>
              <w:t>PLANNERS</w:t>
            </w:r>
          </w:p>
          <w:p w14:paraId="337D9D53" w14:textId="77777777" w:rsidR="002E7B5B" w:rsidRDefault="00000000">
            <w:pPr>
              <w:spacing w:after="0"/>
            </w:pPr>
            <w:r>
              <w:rPr>
                <w:b/>
                <w:color w:val="0B3C49"/>
                <w:sz w:val="21"/>
              </w:rPr>
              <w:t>Home · Party · Jewelry</w:t>
            </w:r>
          </w:p>
        </w:tc>
        <w:tc>
          <w:tcPr>
            <w:tcW w:w="3067" w:type="dxa"/>
            <w:tcBorders>
              <w:top w:val="single" w:sz="18" w:space="0" w:color="C77D0A"/>
              <w:left w:val="nil"/>
              <w:bottom w:val="nil"/>
              <w:right w:val="nil"/>
            </w:tcBorders>
            <w:tcMar>
              <w:top w:w="120" w:type="dxa"/>
              <w:left w:w="0" w:type="dxa"/>
              <w:bottom w:w="60" w:type="dxa"/>
              <w:right w:w="100" w:type="dxa"/>
            </w:tcMar>
          </w:tcPr>
          <w:p w14:paraId="750952FD" w14:textId="77777777" w:rsidR="002E7B5B" w:rsidRDefault="00000000">
            <w:r>
              <w:rPr>
                <w:b/>
                <w:color w:val="5B6B70"/>
                <w:sz w:val="16"/>
              </w:rPr>
              <w:t>STORES</w:t>
            </w:r>
          </w:p>
          <w:p w14:paraId="01C1ABF3" w14:textId="77777777" w:rsidR="002E7B5B" w:rsidRDefault="00000000">
            <w:pPr>
              <w:spacing w:after="0"/>
            </w:pPr>
            <w:r>
              <w:rPr>
                <w:b/>
                <w:color w:val="0B3C49"/>
                <w:sz w:val="21"/>
              </w:rPr>
              <w:t>Amazon · Flipkart · IKEA</w:t>
            </w:r>
            <w:r>
              <w:rPr>
                <w:b/>
                <w:color w:val="0B3C49"/>
                <w:sz w:val="21"/>
              </w:rPr>
              <w:br/>
              <w:t>Swiggy · Zomato · OYO</w:t>
            </w:r>
          </w:p>
        </w:tc>
      </w:tr>
    </w:tbl>
    <w:p w14:paraId="37920A4E" w14:textId="77777777" w:rsidR="002E7B5B" w:rsidRDefault="002E7B5B">
      <w:pPr>
        <w:spacing w:after="0" w:line="240" w:lineRule="exact"/>
      </w:pPr>
    </w:p>
    <w:p w14:paraId="78A22CEC" w14:textId="77777777" w:rsidR="002E7B5B" w:rsidRDefault="00000000">
      <w:pPr>
        <w:spacing w:after="60" w:line="288" w:lineRule="auto"/>
      </w:pPr>
      <w:r>
        <w:rPr>
          <w:b/>
          <w:color w:val="5B6B70"/>
          <w:sz w:val="18"/>
        </w:rPr>
        <w:t>Submitted by</w:t>
      </w:r>
    </w:p>
    <w:p w14:paraId="00A24ABB" w14:textId="77777777" w:rsidR="002E7B5B" w:rsidRDefault="00000000">
      <w:pPr>
        <w:spacing w:after="20" w:line="288" w:lineRule="auto"/>
      </w:pPr>
      <w:r>
        <w:rPr>
          <w:b/>
          <w:color w:val="0B3C49"/>
          <w:sz w:val="25"/>
        </w:rPr>
        <w:t>Sunmathi</w:t>
      </w:r>
    </w:p>
    <w:p w14:paraId="6D19981C" w14:textId="77777777" w:rsidR="002E7B5B" w:rsidRDefault="00000000">
      <w:pPr>
        <w:spacing w:after="20" w:line="288" w:lineRule="auto"/>
      </w:pPr>
      <w:r>
        <w:rPr>
          <w:b/>
          <w:color w:val="0B3C49"/>
          <w:sz w:val="25"/>
        </w:rPr>
        <w:t>Menaka Shree</w:t>
      </w:r>
    </w:p>
    <w:p w14:paraId="09ED6283" w14:textId="77777777" w:rsidR="002E7B5B" w:rsidRDefault="00000000">
      <w:pPr>
        <w:spacing w:after="20" w:line="288" w:lineRule="auto"/>
      </w:pPr>
      <w:r>
        <w:rPr>
          <w:b/>
          <w:color w:val="0B3C49"/>
          <w:sz w:val="25"/>
        </w:rPr>
        <w:t>Shabna I</w:t>
      </w:r>
    </w:p>
    <w:p w14:paraId="72E8EFAA" w14:textId="77777777" w:rsidR="002E7B5B" w:rsidRDefault="00000000">
      <w:pPr>
        <w:spacing w:after="20" w:line="288" w:lineRule="auto"/>
      </w:pPr>
      <w:r>
        <w:rPr>
          <w:b/>
          <w:color w:val="0B3C49"/>
          <w:sz w:val="25"/>
        </w:rPr>
        <w:t>Vithyasri Viswanathan</w:t>
      </w:r>
    </w:p>
    <w:p w14:paraId="6D3F2FD0" w14:textId="77777777" w:rsidR="002E7B5B" w:rsidRDefault="002E7B5B">
      <w:pPr>
        <w:spacing w:after="0" w:line="120" w:lineRule="exact"/>
      </w:pPr>
    </w:p>
    <w:p w14:paraId="2C1A1D80" w14:textId="77777777" w:rsidR="002E7B5B" w:rsidRDefault="00000000">
      <w:pPr>
        <w:spacing w:after="40" w:line="288" w:lineRule="auto"/>
      </w:pPr>
      <w:r>
        <w:rPr>
          <w:b/>
          <w:color w:val="0B3C49"/>
          <w:sz w:val="23"/>
        </w:rPr>
        <w:t>Theeran Chinnamalai College of Arts and Science for Women</w:t>
      </w:r>
    </w:p>
    <w:p w14:paraId="00EA7060" w14:textId="77777777" w:rsidR="002E7B5B" w:rsidRDefault="00000000">
      <w:pPr>
        <w:spacing w:after="40" w:line="288" w:lineRule="auto"/>
      </w:pPr>
      <w:r>
        <w:rPr>
          <w:color w:val="5B6B70"/>
          <w:sz w:val="21"/>
        </w:rPr>
        <w:t>BSc Computer Science (AI), affiliated to Bharathiar University</w:t>
      </w:r>
    </w:p>
    <w:p w14:paraId="3CE5C12E" w14:textId="77777777" w:rsidR="002E7B5B" w:rsidRDefault="00000000">
      <w:pPr>
        <w:spacing w:after="0" w:line="288" w:lineRule="auto"/>
      </w:pPr>
      <w:r>
        <w:rPr>
          <w:color w:val="5B6B70"/>
          <w:sz w:val="21"/>
        </w:rPr>
        <w:t>Date: 29/09/2026</w:t>
      </w:r>
    </w:p>
    <w:p w14:paraId="5530E54A" w14:textId="77777777" w:rsidR="002E7B5B" w:rsidRDefault="00000000">
      <w:r>
        <w:br w:type="page"/>
      </w:r>
    </w:p>
    <w:p w14:paraId="4FD93C8C" w14:textId="77777777" w:rsidR="002E7B5B" w:rsidRDefault="00000000">
      <w:pPr>
        <w:spacing w:after="40" w:line="288" w:lineRule="auto"/>
      </w:pPr>
      <w:r>
        <w:rPr>
          <w:rFonts w:ascii="Georgia" w:eastAsia="Georgia" w:hAnsi="Georgia"/>
          <w:b/>
          <w:color w:val="0B3C49"/>
          <w:sz w:val="48"/>
        </w:rPr>
        <w:lastRenderedPageBreak/>
        <w:t>Contents</w:t>
      </w:r>
    </w:p>
    <w:p w14:paraId="5BF49994" w14:textId="77777777" w:rsidR="002E7B5B" w:rsidRDefault="002E7B5B">
      <w:pPr>
        <w:spacing w:after="0" w:line="120" w:lineRule="exact"/>
      </w:pPr>
    </w:p>
    <w:tbl>
      <w:tblPr>
        <w:tblW w:w="0" w:type="auto"/>
        <w:jc w:val="center"/>
        <w:tblLayout w:type="fixed"/>
        <w:tblLook w:val="04A0" w:firstRow="1" w:lastRow="0" w:firstColumn="1" w:lastColumn="0" w:noHBand="0" w:noVBand="1"/>
      </w:tblPr>
      <w:tblGrid>
        <w:gridCol w:w="1008"/>
        <w:gridCol w:w="3168"/>
        <w:gridCol w:w="4968"/>
      </w:tblGrid>
      <w:tr w:rsidR="002E7B5B" w14:paraId="61E399C7"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51B4B0FC" w14:textId="77777777" w:rsidR="002E7B5B" w:rsidRDefault="00000000">
            <w:r>
              <w:rPr>
                <w:rFonts w:ascii="Georgia" w:eastAsia="Georgia" w:hAnsi="Georgia"/>
                <w:b/>
                <w:color w:val="1B7F8C"/>
                <w:sz w:val="30"/>
              </w:rPr>
              <w:t>01</w:t>
            </w:r>
          </w:p>
        </w:tc>
        <w:tc>
          <w:tcPr>
            <w:tcW w:w="3168" w:type="dxa"/>
            <w:tcBorders>
              <w:top w:val="nil"/>
              <w:left w:val="nil"/>
              <w:bottom w:val="single" w:sz="4" w:space="0" w:color="C9D8DA"/>
              <w:right w:val="nil"/>
            </w:tcBorders>
            <w:tcMar>
              <w:top w:w="110" w:type="dxa"/>
              <w:left w:w="60" w:type="dxa"/>
              <w:bottom w:w="110" w:type="dxa"/>
              <w:right w:w="60" w:type="dxa"/>
            </w:tcMar>
          </w:tcPr>
          <w:p w14:paraId="1BF694CE" w14:textId="77777777" w:rsidR="002E7B5B" w:rsidRDefault="00000000">
            <w:r>
              <w:rPr>
                <w:b/>
                <w:color w:val="0B3C49"/>
                <w:sz w:val="24"/>
              </w:rPr>
              <w:t>At a Glance</w:t>
            </w:r>
          </w:p>
        </w:tc>
        <w:tc>
          <w:tcPr>
            <w:tcW w:w="4968" w:type="dxa"/>
            <w:tcBorders>
              <w:top w:val="nil"/>
              <w:left w:val="nil"/>
              <w:bottom w:val="single" w:sz="4" w:space="0" w:color="C9D8DA"/>
              <w:right w:val="nil"/>
            </w:tcBorders>
            <w:tcMar>
              <w:top w:w="110" w:type="dxa"/>
              <w:left w:w="60" w:type="dxa"/>
              <w:bottom w:w="110" w:type="dxa"/>
              <w:right w:w="60" w:type="dxa"/>
            </w:tcMar>
          </w:tcPr>
          <w:p w14:paraId="5DB773D5" w14:textId="77777777" w:rsidR="002E7B5B" w:rsidRDefault="00000000">
            <w:r>
              <w:rPr>
                <w:color w:val="5B6B70"/>
                <w:sz w:val="20"/>
              </w:rPr>
              <w:t>The problem, the idea and what the app does</w:t>
            </w:r>
          </w:p>
        </w:tc>
      </w:tr>
      <w:tr w:rsidR="002E7B5B" w14:paraId="2B4255F3"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738F5A9B" w14:textId="77777777" w:rsidR="002E7B5B" w:rsidRDefault="00000000">
            <w:r>
              <w:rPr>
                <w:rFonts w:ascii="Georgia" w:eastAsia="Georgia" w:hAnsi="Georgia"/>
                <w:b/>
                <w:color w:val="1B7F8C"/>
                <w:sz w:val="30"/>
              </w:rPr>
              <w:t>02</w:t>
            </w:r>
          </w:p>
        </w:tc>
        <w:tc>
          <w:tcPr>
            <w:tcW w:w="3168" w:type="dxa"/>
            <w:tcBorders>
              <w:top w:val="nil"/>
              <w:left w:val="nil"/>
              <w:bottom w:val="single" w:sz="4" w:space="0" w:color="C9D8DA"/>
              <w:right w:val="nil"/>
            </w:tcBorders>
            <w:tcMar>
              <w:top w:w="110" w:type="dxa"/>
              <w:left w:w="60" w:type="dxa"/>
              <w:bottom w:w="110" w:type="dxa"/>
              <w:right w:w="60" w:type="dxa"/>
            </w:tcMar>
          </w:tcPr>
          <w:p w14:paraId="5D93DB0D" w14:textId="77777777" w:rsidR="002E7B5B" w:rsidRDefault="00000000">
            <w:r>
              <w:rPr>
                <w:b/>
                <w:color w:val="0B3C49"/>
                <w:sz w:val="24"/>
              </w:rPr>
              <w:t>Three Planners</w:t>
            </w:r>
          </w:p>
        </w:tc>
        <w:tc>
          <w:tcPr>
            <w:tcW w:w="4968" w:type="dxa"/>
            <w:tcBorders>
              <w:top w:val="nil"/>
              <w:left w:val="nil"/>
              <w:bottom w:val="single" w:sz="4" w:space="0" w:color="C9D8DA"/>
              <w:right w:val="nil"/>
            </w:tcBorders>
            <w:tcMar>
              <w:top w:w="110" w:type="dxa"/>
              <w:left w:w="60" w:type="dxa"/>
              <w:bottom w:w="110" w:type="dxa"/>
              <w:right w:w="60" w:type="dxa"/>
            </w:tcMar>
          </w:tcPr>
          <w:p w14:paraId="0C476D8C" w14:textId="77777777" w:rsidR="002E7B5B" w:rsidRDefault="00000000">
            <w:r>
              <w:rPr>
                <w:color w:val="5B6B70"/>
                <w:sz w:val="20"/>
              </w:rPr>
              <w:t>Home interior, party and jewelry scenarios</w:t>
            </w:r>
          </w:p>
        </w:tc>
      </w:tr>
      <w:tr w:rsidR="002E7B5B" w14:paraId="4E6832DD"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2AE806B2" w14:textId="77777777" w:rsidR="002E7B5B" w:rsidRDefault="00000000">
            <w:r>
              <w:rPr>
                <w:rFonts w:ascii="Georgia" w:eastAsia="Georgia" w:hAnsi="Georgia"/>
                <w:b/>
                <w:color w:val="1B7F8C"/>
                <w:sz w:val="30"/>
              </w:rPr>
              <w:t>03</w:t>
            </w:r>
          </w:p>
        </w:tc>
        <w:tc>
          <w:tcPr>
            <w:tcW w:w="3168" w:type="dxa"/>
            <w:tcBorders>
              <w:top w:val="nil"/>
              <w:left w:val="nil"/>
              <w:bottom w:val="single" w:sz="4" w:space="0" w:color="C9D8DA"/>
              <w:right w:val="nil"/>
            </w:tcBorders>
            <w:tcMar>
              <w:top w:w="110" w:type="dxa"/>
              <w:left w:w="60" w:type="dxa"/>
              <w:bottom w:w="110" w:type="dxa"/>
              <w:right w:w="60" w:type="dxa"/>
            </w:tcMar>
          </w:tcPr>
          <w:p w14:paraId="2255B614" w14:textId="77777777" w:rsidR="002E7B5B" w:rsidRDefault="00000000">
            <w:r>
              <w:rPr>
                <w:b/>
                <w:color w:val="0B3C49"/>
                <w:sz w:val="24"/>
              </w:rPr>
              <w:t>System Design</w:t>
            </w:r>
          </w:p>
        </w:tc>
        <w:tc>
          <w:tcPr>
            <w:tcW w:w="4968" w:type="dxa"/>
            <w:tcBorders>
              <w:top w:val="nil"/>
              <w:left w:val="nil"/>
              <w:bottom w:val="single" w:sz="4" w:space="0" w:color="C9D8DA"/>
              <w:right w:val="nil"/>
            </w:tcBorders>
            <w:tcMar>
              <w:top w:w="110" w:type="dxa"/>
              <w:left w:w="60" w:type="dxa"/>
              <w:bottom w:w="110" w:type="dxa"/>
              <w:right w:w="60" w:type="dxa"/>
            </w:tcMar>
          </w:tcPr>
          <w:p w14:paraId="4D36E7D2" w14:textId="77777777" w:rsidR="002E7B5B" w:rsidRDefault="00000000">
            <w:r>
              <w:rPr>
                <w:color w:val="5B6B70"/>
                <w:sz w:val="20"/>
              </w:rPr>
              <w:t>Architecture, request flow, database and user journey</w:t>
            </w:r>
          </w:p>
        </w:tc>
      </w:tr>
      <w:tr w:rsidR="002E7B5B" w14:paraId="54933C16"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0E741E62" w14:textId="77777777" w:rsidR="002E7B5B" w:rsidRDefault="00000000">
            <w:r>
              <w:rPr>
                <w:rFonts w:ascii="Georgia" w:eastAsia="Georgia" w:hAnsi="Georgia"/>
                <w:b/>
                <w:color w:val="1B7F8C"/>
                <w:sz w:val="30"/>
              </w:rPr>
              <w:t>04</w:t>
            </w:r>
          </w:p>
        </w:tc>
        <w:tc>
          <w:tcPr>
            <w:tcW w:w="3168" w:type="dxa"/>
            <w:tcBorders>
              <w:top w:val="nil"/>
              <w:left w:val="nil"/>
              <w:bottom w:val="single" w:sz="4" w:space="0" w:color="C9D8DA"/>
              <w:right w:val="nil"/>
            </w:tcBorders>
            <w:tcMar>
              <w:top w:w="110" w:type="dxa"/>
              <w:left w:w="60" w:type="dxa"/>
              <w:bottom w:w="110" w:type="dxa"/>
              <w:right w:w="60" w:type="dxa"/>
            </w:tcMar>
          </w:tcPr>
          <w:p w14:paraId="17BE3DC4" w14:textId="77777777" w:rsidR="002E7B5B" w:rsidRDefault="00000000">
            <w:r>
              <w:rPr>
                <w:b/>
                <w:color w:val="0B3C49"/>
                <w:sz w:val="24"/>
              </w:rPr>
              <w:t>Build Journey</w:t>
            </w:r>
          </w:p>
        </w:tc>
        <w:tc>
          <w:tcPr>
            <w:tcW w:w="4968" w:type="dxa"/>
            <w:tcBorders>
              <w:top w:val="nil"/>
              <w:left w:val="nil"/>
              <w:bottom w:val="single" w:sz="4" w:space="0" w:color="C9D8DA"/>
              <w:right w:val="nil"/>
            </w:tcBorders>
            <w:tcMar>
              <w:top w:w="110" w:type="dxa"/>
              <w:left w:w="60" w:type="dxa"/>
              <w:bottom w:w="110" w:type="dxa"/>
              <w:right w:w="60" w:type="dxa"/>
            </w:tcMar>
          </w:tcPr>
          <w:p w14:paraId="78544976" w14:textId="77777777" w:rsidR="002E7B5B" w:rsidRDefault="00000000">
            <w:r>
              <w:rPr>
                <w:color w:val="5B6B70"/>
                <w:sz w:val="20"/>
              </w:rPr>
              <w:t>Five milestones from API key to working app</w:t>
            </w:r>
          </w:p>
        </w:tc>
      </w:tr>
      <w:tr w:rsidR="002E7B5B" w14:paraId="6D87B447"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2F74FA86" w14:textId="77777777" w:rsidR="002E7B5B" w:rsidRDefault="00000000">
            <w:r>
              <w:rPr>
                <w:rFonts w:ascii="Georgia" w:eastAsia="Georgia" w:hAnsi="Georgia"/>
                <w:b/>
                <w:color w:val="1B7F8C"/>
                <w:sz w:val="30"/>
              </w:rPr>
              <w:t>05</w:t>
            </w:r>
          </w:p>
        </w:tc>
        <w:tc>
          <w:tcPr>
            <w:tcW w:w="3168" w:type="dxa"/>
            <w:tcBorders>
              <w:top w:val="nil"/>
              <w:left w:val="nil"/>
              <w:bottom w:val="single" w:sz="4" w:space="0" w:color="C9D8DA"/>
              <w:right w:val="nil"/>
            </w:tcBorders>
            <w:tcMar>
              <w:top w:w="110" w:type="dxa"/>
              <w:left w:w="60" w:type="dxa"/>
              <w:bottom w:w="110" w:type="dxa"/>
              <w:right w:w="60" w:type="dxa"/>
            </w:tcMar>
          </w:tcPr>
          <w:p w14:paraId="35BBBB0D" w14:textId="77777777" w:rsidR="002E7B5B" w:rsidRDefault="00000000">
            <w:r>
              <w:rPr>
                <w:b/>
                <w:color w:val="0B3C49"/>
                <w:sz w:val="24"/>
              </w:rPr>
              <w:t>Testing &amp; Quality</w:t>
            </w:r>
          </w:p>
        </w:tc>
        <w:tc>
          <w:tcPr>
            <w:tcW w:w="4968" w:type="dxa"/>
            <w:tcBorders>
              <w:top w:val="nil"/>
              <w:left w:val="nil"/>
              <w:bottom w:val="single" w:sz="4" w:space="0" w:color="C9D8DA"/>
              <w:right w:val="nil"/>
            </w:tcBorders>
            <w:tcMar>
              <w:top w:w="110" w:type="dxa"/>
              <w:left w:w="60" w:type="dxa"/>
              <w:bottom w:w="110" w:type="dxa"/>
              <w:right w:w="60" w:type="dxa"/>
            </w:tcMar>
          </w:tcPr>
          <w:p w14:paraId="7E03A96D" w14:textId="77777777" w:rsidR="002E7B5B" w:rsidRDefault="00000000">
            <w:r>
              <w:rPr>
                <w:color w:val="5B6B70"/>
                <w:sz w:val="20"/>
              </w:rPr>
              <w:t>Test cases, quality checks and the fallback</w:t>
            </w:r>
          </w:p>
        </w:tc>
      </w:tr>
      <w:tr w:rsidR="002E7B5B" w14:paraId="4E098400"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0A1C0766" w14:textId="77777777" w:rsidR="002E7B5B" w:rsidRDefault="00000000">
            <w:r>
              <w:rPr>
                <w:rFonts w:ascii="Georgia" w:eastAsia="Georgia" w:hAnsi="Georgia"/>
                <w:b/>
                <w:color w:val="1B7F8C"/>
                <w:sz w:val="30"/>
              </w:rPr>
              <w:t>06</w:t>
            </w:r>
          </w:p>
        </w:tc>
        <w:tc>
          <w:tcPr>
            <w:tcW w:w="3168" w:type="dxa"/>
            <w:tcBorders>
              <w:top w:val="nil"/>
              <w:left w:val="nil"/>
              <w:bottom w:val="single" w:sz="4" w:space="0" w:color="C9D8DA"/>
              <w:right w:val="nil"/>
            </w:tcBorders>
            <w:tcMar>
              <w:top w:w="110" w:type="dxa"/>
              <w:left w:w="60" w:type="dxa"/>
              <w:bottom w:w="110" w:type="dxa"/>
              <w:right w:w="60" w:type="dxa"/>
            </w:tcMar>
          </w:tcPr>
          <w:p w14:paraId="7054946A" w14:textId="77777777" w:rsidR="002E7B5B" w:rsidRDefault="00000000">
            <w:r>
              <w:rPr>
                <w:b/>
                <w:color w:val="0B3C49"/>
                <w:sz w:val="24"/>
              </w:rPr>
              <w:t>Limits &amp; Next Steps</w:t>
            </w:r>
          </w:p>
        </w:tc>
        <w:tc>
          <w:tcPr>
            <w:tcW w:w="4968" w:type="dxa"/>
            <w:tcBorders>
              <w:top w:val="nil"/>
              <w:left w:val="nil"/>
              <w:bottom w:val="single" w:sz="4" w:space="0" w:color="C9D8DA"/>
              <w:right w:val="nil"/>
            </w:tcBorders>
            <w:tcMar>
              <w:top w:w="110" w:type="dxa"/>
              <w:left w:w="60" w:type="dxa"/>
              <w:bottom w:w="110" w:type="dxa"/>
              <w:right w:w="60" w:type="dxa"/>
            </w:tcMar>
          </w:tcPr>
          <w:p w14:paraId="77CEA7D5" w14:textId="77777777" w:rsidR="002E7B5B" w:rsidRDefault="00000000">
            <w:r>
              <w:rPr>
                <w:color w:val="5B6B70"/>
                <w:sz w:val="20"/>
              </w:rPr>
              <w:t>What it cannot do yet and where it can go</w:t>
            </w:r>
          </w:p>
        </w:tc>
      </w:tr>
      <w:tr w:rsidR="002E7B5B" w14:paraId="5E59DE08" w14:textId="77777777">
        <w:trPr>
          <w:jc w:val="center"/>
        </w:trPr>
        <w:tc>
          <w:tcPr>
            <w:tcW w:w="1008" w:type="dxa"/>
            <w:tcBorders>
              <w:top w:val="nil"/>
              <w:left w:val="nil"/>
              <w:bottom w:val="single" w:sz="4" w:space="0" w:color="C9D8DA"/>
              <w:right w:val="nil"/>
            </w:tcBorders>
            <w:tcMar>
              <w:top w:w="110" w:type="dxa"/>
              <w:left w:w="60" w:type="dxa"/>
              <w:bottom w:w="110" w:type="dxa"/>
              <w:right w:w="60" w:type="dxa"/>
            </w:tcMar>
          </w:tcPr>
          <w:p w14:paraId="5E19C3F2" w14:textId="77777777" w:rsidR="002E7B5B" w:rsidRDefault="00000000">
            <w:r>
              <w:rPr>
                <w:rFonts w:ascii="Georgia" w:eastAsia="Georgia" w:hAnsi="Georgia"/>
                <w:b/>
                <w:color w:val="1B7F8C"/>
                <w:sz w:val="30"/>
              </w:rPr>
              <w:t>07</w:t>
            </w:r>
          </w:p>
        </w:tc>
        <w:tc>
          <w:tcPr>
            <w:tcW w:w="3168" w:type="dxa"/>
            <w:tcBorders>
              <w:top w:val="nil"/>
              <w:left w:val="nil"/>
              <w:bottom w:val="single" w:sz="4" w:space="0" w:color="C9D8DA"/>
              <w:right w:val="nil"/>
            </w:tcBorders>
            <w:tcMar>
              <w:top w:w="110" w:type="dxa"/>
              <w:left w:w="60" w:type="dxa"/>
              <w:bottom w:w="110" w:type="dxa"/>
              <w:right w:w="60" w:type="dxa"/>
            </w:tcMar>
          </w:tcPr>
          <w:p w14:paraId="1D7F13DA" w14:textId="77777777" w:rsidR="002E7B5B" w:rsidRDefault="00000000">
            <w:r>
              <w:rPr>
                <w:b/>
                <w:color w:val="0B3C49"/>
                <w:sz w:val="24"/>
              </w:rPr>
              <w:t>Conclusion</w:t>
            </w:r>
          </w:p>
        </w:tc>
        <w:tc>
          <w:tcPr>
            <w:tcW w:w="4968" w:type="dxa"/>
            <w:tcBorders>
              <w:top w:val="nil"/>
              <w:left w:val="nil"/>
              <w:bottom w:val="single" w:sz="4" w:space="0" w:color="C9D8DA"/>
              <w:right w:val="nil"/>
            </w:tcBorders>
            <w:tcMar>
              <w:top w:w="110" w:type="dxa"/>
              <w:left w:w="60" w:type="dxa"/>
              <w:bottom w:w="110" w:type="dxa"/>
              <w:right w:w="60" w:type="dxa"/>
            </w:tcMar>
          </w:tcPr>
          <w:p w14:paraId="2F294C1E" w14:textId="77777777" w:rsidR="002E7B5B" w:rsidRDefault="00000000">
            <w:r>
              <w:rPr>
                <w:color w:val="5B6B70"/>
                <w:sz w:val="20"/>
              </w:rPr>
              <w:t>Summary and how to run the project</w:t>
            </w:r>
          </w:p>
        </w:tc>
      </w:tr>
    </w:tbl>
    <w:p w14:paraId="38A7CF85"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6ACB2353"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18D0E966" w14:textId="77777777" w:rsidR="002E7B5B" w:rsidRDefault="00000000">
            <w:r>
              <w:rPr>
                <w:rFonts w:ascii="Georgia" w:eastAsia="Georgia" w:hAnsi="Georgia"/>
                <w:b/>
                <w:color w:val="1B7F8C"/>
                <w:sz w:val="68"/>
              </w:rPr>
              <w:t>01</w:t>
            </w:r>
          </w:p>
        </w:tc>
        <w:tc>
          <w:tcPr>
            <w:tcW w:w="7920" w:type="dxa"/>
            <w:tcBorders>
              <w:top w:val="nil"/>
              <w:left w:val="nil"/>
              <w:bottom w:val="single" w:sz="12" w:space="0" w:color="1B7F8C"/>
              <w:right w:val="nil"/>
            </w:tcBorders>
            <w:tcMar>
              <w:top w:w="0" w:type="dxa"/>
              <w:left w:w="0" w:type="dxa"/>
              <w:bottom w:w="60" w:type="dxa"/>
              <w:right w:w="0" w:type="dxa"/>
            </w:tcMar>
          </w:tcPr>
          <w:p w14:paraId="2196BDDB" w14:textId="77777777" w:rsidR="002E7B5B" w:rsidRDefault="00000000">
            <w:pPr>
              <w:spacing w:before="160"/>
            </w:pPr>
            <w:r>
              <w:rPr>
                <w:rFonts w:ascii="Georgia" w:eastAsia="Georgia" w:hAnsi="Georgia"/>
                <w:b/>
                <w:color w:val="0B3C49"/>
                <w:sz w:val="42"/>
              </w:rPr>
              <w:t>At a Glance</w:t>
            </w:r>
          </w:p>
          <w:p w14:paraId="2EFE3F32" w14:textId="77777777" w:rsidR="002E7B5B" w:rsidRDefault="00000000">
            <w:r>
              <w:rPr>
                <w:i/>
                <w:color w:val="5B6B70"/>
                <w:sz w:val="21"/>
              </w:rPr>
              <w:t>Why PocketSmart AI exists and what it does</w:t>
            </w:r>
          </w:p>
        </w:tc>
      </w:tr>
    </w:tbl>
    <w:p w14:paraId="0E170FE8" w14:textId="77777777" w:rsidR="002E7B5B" w:rsidRDefault="002E7B5B">
      <w:pPr>
        <w:spacing w:after="0" w:line="200" w:lineRule="exact"/>
      </w:pPr>
    </w:p>
    <w:p w14:paraId="25C9E85C" w14:textId="77777777" w:rsidR="002E7B5B" w:rsidRDefault="00000000">
      <w:pPr>
        <w:keepNext/>
        <w:spacing w:before="280" w:after="100"/>
      </w:pPr>
      <w:r>
        <w:rPr>
          <w:rFonts w:ascii="Georgia" w:eastAsia="Georgia" w:hAnsi="Georgia"/>
          <w:b/>
          <w:color w:val="0B3C49"/>
          <w:sz w:val="27"/>
        </w:rPr>
        <w:t>The problem</w:t>
      </w:r>
    </w:p>
    <w:p w14:paraId="4DE3EA49" w14:textId="77777777" w:rsidR="002E7B5B" w:rsidRDefault="00000000">
      <w:pPr>
        <w:spacing w:after="160" w:line="288" w:lineRule="auto"/>
      </w:pPr>
      <w:r>
        <w:t>Someone furnishing a room, hosting a party or choosing jewelry faces too many products, platforms and price points. Prices differ from store to store, and nothing splits one budget sensibly across everything that has to be bought. People overspend, or lose hours comparing tabs.</w:t>
      </w:r>
    </w:p>
    <w:p w14:paraId="3B9FDCB2" w14:textId="77777777" w:rsidR="002E7B5B" w:rsidRDefault="00000000">
      <w:pPr>
        <w:keepNext/>
        <w:spacing w:before="280" w:after="100"/>
      </w:pPr>
      <w:r>
        <w:rPr>
          <w:rFonts w:ascii="Georgia" w:eastAsia="Georgia" w:hAnsi="Georgia"/>
          <w:b/>
          <w:color w:val="0B3C49"/>
          <w:sz w:val="27"/>
        </w:rPr>
        <w:t>The idea</w:t>
      </w:r>
    </w:p>
    <w:p w14:paraId="7EE25AE6" w14:textId="77777777" w:rsidR="002E7B5B" w:rsidRDefault="00000000">
      <w:pPr>
        <w:spacing w:after="160" w:line="288" w:lineRule="auto"/>
      </w:pPr>
      <w:r>
        <w:rPr>
          <w:b/>
        </w:rPr>
        <w:t>PocketSmart AI</w:t>
      </w:r>
      <w:r>
        <w:t xml:space="preserve"> takes a single budget and a few preferences, asks Google's </w:t>
      </w:r>
      <w:r>
        <w:rPr>
          <w:b/>
        </w:rPr>
        <w:t>Gemini</w:t>
      </w:r>
      <w:r>
        <w:t xml:space="preserve"> model for a plan, and returns a structured list. Every item has an estimated price, a one-line reason and a link that opens a search on the right store. The whole plan is saved to the user's history.</w:t>
      </w:r>
    </w:p>
    <w:tbl>
      <w:tblPr>
        <w:tblW w:w="0" w:type="auto"/>
        <w:jc w:val="center"/>
        <w:tblLayout w:type="fixed"/>
        <w:tblLook w:val="04A0" w:firstRow="1" w:lastRow="0" w:firstColumn="1" w:lastColumn="0" w:noHBand="0" w:noVBand="1"/>
      </w:tblPr>
      <w:tblGrid>
        <w:gridCol w:w="2304"/>
        <w:gridCol w:w="2304"/>
        <w:gridCol w:w="2304"/>
        <w:gridCol w:w="2232"/>
      </w:tblGrid>
      <w:tr w:rsidR="002E7B5B" w14:paraId="4792E8E8" w14:textId="77777777">
        <w:trPr>
          <w:jc w:val="center"/>
        </w:trPr>
        <w:tc>
          <w:tcPr>
            <w:tcW w:w="2304" w:type="dxa"/>
            <w:tcBorders>
              <w:top w:val="single" w:sz="24" w:space="0" w:color="1B7F8C"/>
              <w:left w:val="nil"/>
              <w:bottom w:val="nil"/>
              <w:right w:val="nil"/>
            </w:tcBorders>
            <w:shd w:val="clear" w:color="auto" w:fill="E0F1F2"/>
            <w:tcMar>
              <w:top w:w="120" w:type="dxa"/>
              <w:left w:w="100" w:type="dxa"/>
              <w:bottom w:w="110" w:type="dxa"/>
              <w:right w:w="100" w:type="dxa"/>
            </w:tcMar>
          </w:tcPr>
          <w:p w14:paraId="4CC61946" w14:textId="77777777" w:rsidR="002E7B5B" w:rsidRDefault="00000000">
            <w:pPr>
              <w:spacing w:after="0"/>
              <w:jc w:val="center"/>
            </w:pPr>
            <w:r>
              <w:rPr>
                <w:rFonts w:ascii="Georgia" w:eastAsia="Georgia" w:hAnsi="Georgia"/>
                <w:b/>
                <w:color w:val="0B3C49"/>
                <w:sz w:val="52"/>
              </w:rPr>
              <w:t>3</w:t>
            </w:r>
          </w:p>
          <w:p w14:paraId="66C465AC" w14:textId="77777777" w:rsidR="002E7B5B" w:rsidRDefault="00000000">
            <w:pPr>
              <w:spacing w:after="0"/>
              <w:jc w:val="center"/>
            </w:pPr>
            <w:r>
              <w:rPr>
                <w:color w:val="5B6B70"/>
                <w:sz w:val="19"/>
              </w:rPr>
              <w:t>planners</w:t>
            </w:r>
          </w:p>
        </w:tc>
        <w:tc>
          <w:tcPr>
            <w:tcW w:w="2304" w:type="dxa"/>
            <w:tcBorders>
              <w:top w:val="single" w:sz="24" w:space="0" w:color="1B7F8C"/>
              <w:left w:val="nil"/>
              <w:bottom w:val="nil"/>
              <w:right w:val="nil"/>
            </w:tcBorders>
            <w:shd w:val="clear" w:color="auto" w:fill="E0F1F2"/>
            <w:tcMar>
              <w:top w:w="120" w:type="dxa"/>
              <w:left w:w="100" w:type="dxa"/>
              <w:bottom w:w="110" w:type="dxa"/>
              <w:right w:w="100" w:type="dxa"/>
            </w:tcMar>
          </w:tcPr>
          <w:p w14:paraId="177D701F" w14:textId="77777777" w:rsidR="002E7B5B" w:rsidRDefault="00000000">
            <w:pPr>
              <w:spacing w:after="0"/>
              <w:jc w:val="center"/>
            </w:pPr>
            <w:r>
              <w:rPr>
                <w:rFonts w:ascii="Georgia" w:eastAsia="Georgia" w:hAnsi="Georgia"/>
                <w:b/>
                <w:color w:val="0B3C49"/>
                <w:sz w:val="52"/>
              </w:rPr>
              <w:t>6</w:t>
            </w:r>
          </w:p>
          <w:p w14:paraId="424319AC" w14:textId="77777777" w:rsidR="002E7B5B" w:rsidRDefault="00000000">
            <w:pPr>
              <w:spacing w:after="0"/>
              <w:jc w:val="center"/>
            </w:pPr>
            <w:r>
              <w:rPr>
                <w:color w:val="5B6B70"/>
                <w:sz w:val="19"/>
              </w:rPr>
              <w:t>store platforms</w:t>
            </w:r>
          </w:p>
        </w:tc>
        <w:tc>
          <w:tcPr>
            <w:tcW w:w="2304" w:type="dxa"/>
            <w:tcBorders>
              <w:top w:val="single" w:sz="24" w:space="0" w:color="1B7F8C"/>
              <w:left w:val="nil"/>
              <w:bottom w:val="nil"/>
              <w:right w:val="nil"/>
            </w:tcBorders>
            <w:shd w:val="clear" w:color="auto" w:fill="E0F1F2"/>
            <w:tcMar>
              <w:top w:w="120" w:type="dxa"/>
              <w:left w:w="100" w:type="dxa"/>
              <w:bottom w:w="110" w:type="dxa"/>
              <w:right w:w="100" w:type="dxa"/>
            </w:tcMar>
          </w:tcPr>
          <w:p w14:paraId="233CAF1B" w14:textId="77777777" w:rsidR="002E7B5B" w:rsidRDefault="00000000">
            <w:pPr>
              <w:spacing w:after="0"/>
              <w:jc w:val="center"/>
            </w:pPr>
            <w:r>
              <w:rPr>
                <w:rFonts w:ascii="Georgia" w:eastAsia="Georgia" w:hAnsi="Georgia"/>
                <w:b/>
                <w:color w:val="0B3C49"/>
                <w:sz w:val="52"/>
              </w:rPr>
              <w:t>2</w:t>
            </w:r>
          </w:p>
          <w:p w14:paraId="6A166D8E" w14:textId="77777777" w:rsidR="002E7B5B" w:rsidRDefault="00000000">
            <w:pPr>
              <w:spacing w:after="0"/>
              <w:jc w:val="center"/>
            </w:pPr>
            <w:r>
              <w:rPr>
                <w:color w:val="5B6B70"/>
                <w:sz w:val="19"/>
              </w:rPr>
              <w:t>database tables</w:t>
            </w:r>
          </w:p>
        </w:tc>
        <w:tc>
          <w:tcPr>
            <w:tcW w:w="2232" w:type="dxa"/>
            <w:tcBorders>
              <w:top w:val="single" w:sz="24" w:space="0" w:color="1B7F8C"/>
              <w:left w:val="nil"/>
              <w:bottom w:val="nil"/>
              <w:right w:val="nil"/>
            </w:tcBorders>
            <w:shd w:val="clear" w:color="auto" w:fill="E0F1F2"/>
            <w:tcMar>
              <w:top w:w="120" w:type="dxa"/>
              <w:left w:w="100" w:type="dxa"/>
              <w:bottom w:w="110" w:type="dxa"/>
              <w:right w:w="100" w:type="dxa"/>
            </w:tcMar>
          </w:tcPr>
          <w:p w14:paraId="7975DD1D" w14:textId="77777777" w:rsidR="002E7B5B" w:rsidRDefault="00000000">
            <w:pPr>
              <w:spacing w:after="0"/>
              <w:jc w:val="center"/>
            </w:pPr>
            <w:r>
              <w:rPr>
                <w:rFonts w:ascii="Georgia" w:eastAsia="Georgia" w:hAnsi="Georgia"/>
                <w:b/>
                <w:color w:val="0B3C49"/>
                <w:sz w:val="52"/>
              </w:rPr>
              <w:t>13</w:t>
            </w:r>
          </w:p>
          <w:p w14:paraId="39B09D64" w14:textId="77777777" w:rsidR="002E7B5B" w:rsidRDefault="00000000">
            <w:pPr>
              <w:spacing w:after="0"/>
              <w:jc w:val="center"/>
            </w:pPr>
            <w:r>
              <w:rPr>
                <w:color w:val="5B6B70"/>
                <w:sz w:val="19"/>
              </w:rPr>
              <w:t>test cases</w:t>
            </w:r>
          </w:p>
        </w:tc>
      </w:tr>
    </w:tbl>
    <w:p w14:paraId="69FDF57A" w14:textId="77777777" w:rsidR="002E7B5B" w:rsidRDefault="002E7B5B">
      <w:pPr>
        <w:spacing w:after="0" w:line="240" w:lineRule="exact"/>
      </w:pPr>
    </w:p>
    <w:p w14:paraId="4EBF4A6C" w14:textId="77777777" w:rsidR="002E7B5B" w:rsidRDefault="00000000">
      <w:pPr>
        <w:keepNext/>
        <w:spacing w:before="280" w:after="100"/>
      </w:pPr>
      <w:r>
        <w:rPr>
          <w:rFonts w:ascii="Georgia" w:eastAsia="Georgia" w:hAnsi="Georgia"/>
          <w:b/>
          <w:color w:val="0B3C49"/>
          <w:sz w:val="27"/>
        </w:rPr>
        <w:t>Who it is for</w:t>
      </w:r>
    </w:p>
    <w:p w14:paraId="1B96E9CD" w14:textId="77777777" w:rsidR="002E7B5B" w:rsidRDefault="00000000">
      <w:pPr>
        <w:spacing w:after="60"/>
        <w:ind w:left="432" w:hanging="288"/>
      </w:pPr>
      <w:r>
        <w:rPr>
          <w:color w:val="1B7F8C"/>
          <w:sz w:val="14"/>
        </w:rPr>
        <w:t xml:space="preserve">■  </w:t>
      </w:r>
      <w:r>
        <w:t>Students and young professionals furnishing a first home</w:t>
      </w:r>
    </w:p>
    <w:p w14:paraId="07942BC7" w14:textId="77777777" w:rsidR="002E7B5B" w:rsidRDefault="00000000">
      <w:pPr>
        <w:spacing w:after="60"/>
        <w:ind w:left="432" w:hanging="288"/>
      </w:pPr>
      <w:r>
        <w:rPr>
          <w:color w:val="1B7F8C"/>
          <w:sz w:val="14"/>
        </w:rPr>
        <w:t xml:space="preserve">■  </w:t>
      </w:r>
      <w:r>
        <w:t>Families organising birthdays, weddings and get-togethers</w:t>
      </w:r>
    </w:p>
    <w:p w14:paraId="5A601DA6" w14:textId="77777777" w:rsidR="002E7B5B" w:rsidRDefault="00000000">
      <w:pPr>
        <w:spacing w:after="60"/>
        <w:ind w:left="432" w:hanging="288"/>
      </w:pPr>
      <w:r>
        <w:rPr>
          <w:color w:val="1B7F8C"/>
          <w:sz w:val="14"/>
        </w:rPr>
        <w:t xml:space="preserve">■  </w:t>
      </w:r>
      <w:r>
        <w:t>Shoppers choosing jewelry that matches an outfit and an occasion</w:t>
      </w:r>
    </w:p>
    <w:p w14:paraId="345E5786" w14:textId="77777777" w:rsidR="002E7B5B" w:rsidRDefault="00000000">
      <w:pPr>
        <w:keepNext/>
        <w:spacing w:before="280" w:after="100"/>
      </w:pPr>
      <w:r>
        <w:rPr>
          <w:rFonts w:ascii="Georgia" w:eastAsia="Georgia" w:hAnsi="Georgia"/>
          <w:b/>
          <w:color w:val="0B3C49"/>
          <w:sz w:val="27"/>
        </w:rPr>
        <w:t>Ideas considered</w:t>
      </w:r>
    </w:p>
    <w:tbl>
      <w:tblPr>
        <w:tblW w:w="0" w:type="auto"/>
        <w:jc w:val="center"/>
        <w:tblLayout w:type="fixed"/>
        <w:tblLook w:val="04A0" w:firstRow="1" w:lastRow="0" w:firstColumn="1" w:lastColumn="0" w:noHBand="0" w:noVBand="1"/>
      </w:tblPr>
      <w:tblGrid>
        <w:gridCol w:w="3312"/>
        <w:gridCol w:w="1440"/>
        <w:gridCol w:w="4392"/>
      </w:tblGrid>
      <w:tr w:rsidR="002E7B5B" w14:paraId="4851D746" w14:textId="77777777">
        <w:trPr>
          <w:tblHeader/>
          <w:jc w:val="center"/>
        </w:trPr>
        <w:tc>
          <w:tcPr>
            <w:tcW w:w="3312" w:type="dxa"/>
            <w:tcBorders>
              <w:top w:val="nil"/>
              <w:left w:val="nil"/>
              <w:bottom w:val="nil"/>
              <w:right w:val="nil"/>
            </w:tcBorders>
            <w:shd w:val="clear" w:color="auto" w:fill="0B3C49"/>
            <w:tcMar>
              <w:top w:w="70" w:type="dxa"/>
              <w:left w:w="110" w:type="dxa"/>
              <w:bottom w:w="70" w:type="dxa"/>
              <w:right w:w="110" w:type="dxa"/>
            </w:tcMar>
          </w:tcPr>
          <w:p w14:paraId="225090F0" w14:textId="77777777" w:rsidR="002E7B5B" w:rsidRDefault="00000000">
            <w:r>
              <w:rPr>
                <w:b/>
                <w:color w:val="FFFFFF"/>
                <w:sz w:val="19"/>
              </w:rPr>
              <w:t>Idea</w:t>
            </w:r>
          </w:p>
        </w:tc>
        <w:tc>
          <w:tcPr>
            <w:tcW w:w="1440" w:type="dxa"/>
            <w:tcBorders>
              <w:top w:val="nil"/>
              <w:left w:val="nil"/>
              <w:bottom w:val="nil"/>
              <w:right w:val="nil"/>
            </w:tcBorders>
            <w:shd w:val="clear" w:color="auto" w:fill="0B3C49"/>
            <w:tcMar>
              <w:top w:w="70" w:type="dxa"/>
              <w:left w:w="110" w:type="dxa"/>
              <w:bottom w:w="70" w:type="dxa"/>
              <w:right w:w="110" w:type="dxa"/>
            </w:tcMar>
          </w:tcPr>
          <w:p w14:paraId="07D51830" w14:textId="77777777" w:rsidR="002E7B5B" w:rsidRDefault="00000000">
            <w:r>
              <w:rPr>
                <w:b/>
                <w:color w:val="FFFFFF"/>
                <w:sz w:val="19"/>
              </w:rPr>
              <w:t>Decision</w:t>
            </w:r>
          </w:p>
        </w:tc>
        <w:tc>
          <w:tcPr>
            <w:tcW w:w="4392" w:type="dxa"/>
            <w:tcBorders>
              <w:top w:val="nil"/>
              <w:left w:val="nil"/>
              <w:bottom w:val="nil"/>
              <w:right w:val="nil"/>
            </w:tcBorders>
            <w:shd w:val="clear" w:color="auto" w:fill="0B3C49"/>
            <w:tcMar>
              <w:top w:w="70" w:type="dxa"/>
              <w:left w:w="110" w:type="dxa"/>
              <w:bottom w:w="70" w:type="dxa"/>
              <w:right w:w="110" w:type="dxa"/>
            </w:tcMar>
          </w:tcPr>
          <w:p w14:paraId="150DAA7A" w14:textId="77777777" w:rsidR="002E7B5B" w:rsidRDefault="00000000">
            <w:r>
              <w:rPr>
                <w:b/>
                <w:color w:val="FFFFFF"/>
                <w:sz w:val="19"/>
              </w:rPr>
              <w:t>Reason</w:t>
            </w:r>
          </w:p>
        </w:tc>
      </w:tr>
      <w:tr w:rsidR="002E7B5B" w14:paraId="1B8B5FB5" w14:textId="77777777">
        <w:trPr>
          <w:jc w:val="center"/>
        </w:trPr>
        <w:tc>
          <w:tcPr>
            <w:tcW w:w="3312" w:type="dxa"/>
            <w:tcBorders>
              <w:top w:val="nil"/>
              <w:left w:val="nil"/>
              <w:bottom w:val="single" w:sz="4" w:space="0" w:color="C9D8DA"/>
              <w:right w:val="nil"/>
            </w:tcBorders>
            <w:tcMar>
              <w:top w:w="60" w:type="dxa"/>
              <w:left w:w="110" w:type="dxa"/>
              <w:bottom w:w="60" w:type="dxa"/>
              <w:right w:w="110" w:type="dxa"/>
            </w:tcMar>
          </w:tcPr>
          <w:p w14:paraId="06BC60D0" w14:textId="77777777" w:rsidR="002E7B5B" w:rsidRDefault="00000000">
            <w:pPr>
              <w:spacing w:after="0"/>
            </w:pPr>
            <w:r>
              <w:rPr>
                <w:b/>
                <w:color w:val="0B3C49"/>
                <w:sz w:val="19"/>
              </w:rPr>
              <w:t>One generic budget chatbot</w:t>
            </w:r>
          </w:p>
        </w:tc>
        <w:tc>
          <w:tcPr>
            <w:tcW w:w="1440" w:type="dxa"/>
            <w:tcBorders>
              <w:top w:val="nil"/>
              <w:left w:val="nil"/>
              <w:bottom w:val="single" w:sz="4" w:space="0" w:color="C9D8DA"/>
              <w:right w:val="nil"/>
            </w:tcBorders>
            <w:tcMar>
              <w:top w:w="60" w:type="dxa"/>
              <w:left w:w="110" w:type="dxa"/>
              <w:bottom w:w="60" w:type="dxa"/>
              <w:right w:w="110" w:type="dxa"/>
            </w:tcMar>
          </w:tcPr>
          <w:p w14:paraId="03DAD0E0" w14:textId="77777777" w:rsidR="002E7B5B" w:rsidRDefault="00000000">
            <w:pPr>
              <w:spacing w:after="0"/>
            </w:pPr>
            <w:r>
              <w:rPr>
                <w:sz w:val="19"/>
              </w:rPr>
              <w:t>Rejected</w:t>
            </w:r>
          </w:p>
        </w:tc>
        <w:tc>
          <w:tcPr>
            <w:tcW w:w="4392" w:type="dxa"/>
            <w:tcBorders>
              <w:top w:val="nil"/>
              <w:left w:val="nil"/>
              <w:bottom w:val="single" w:sz="4" w:space="0" w:color="C9D8DA"/>
              <w:right w:val="nil"/>
            </w:tcBorders>
            <w:tcMar>
              <w:top w:w="60" w:type="dxa"/>
              <w:left w:w="110" w:type="dxa"/>
              <w:bottom w:w="60" w:type="dxa"/>
              <w:right w:w="110" w:type="dxa"/>
            </w:tcMar>
          </w:tcPr>
          <w:p w14:paraId="7C8BD586" w14:textId="77777777" w:rsidR="002E7B5B" w:rsidRDefault="00000000">
            <w:pPr>
              <w:spacing w:after="0"/>
            </w:pPr>
            <w:r>
              <w:rPr>
                <w:sz w:val="19"/>
              </w:rPr>
              <w:t>Answers were vague and unstructured</w:t>
            </w:r>
          </w:p>
        </w:tc>
      </w:tr>
      <w:tr w:rsidR="002E7B5B" w14:paraId="7030C52F" w14:textId="77777777">
        <w:trPr>
          <w:jc w:val="center"/>
        </w:trPr>
        <w:tc>
          <w:tcPr>
            <w:tcW w:w="3312" w:type="dxa"/>
            <w:tcBorders>
              <w:top w:val="nil"/>
              <w:left w:val="nil"/>
              <w:bottom w:val="single" w:sz="4" w:space="0" w:color="C9D8DA"/>
              <w:right w:val="nil"/>
            </w:tcBorders>
            <w:shd w:val="clear" w:color="auto" w:fill="F4F8F8"/>
            <w:tcMar>
              <w:top w:w="60" w:type="dxa"/>
              <w:left w:w="110" w:type="dxa"/>
              <w:bottom w:w="60" w:type="dxa"/>
              <w:right w:w="110" w:type="dxa"/>
            </w:tcMar>
          </w:tcPr>
          <w:p w14:paraId="4CE35721" w14:textId="77777777" w:rsidR="002E7B5B" w:rsidRDefault="00000000">
            <w:pPr>
              <w:spacing w:after="0"/>
            </w:pPr>
            <w:r>
              <w:rPr>
                <w:b/>
                <w:color w:val="0B3C49"/>
                <w:sz w:val="19"/>
              </w:rPr>
              <w:t>Separate planners with tailored forms</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4892658E" w14:textId="77777777" w:rsidR="002E7B5B" w:rsidRDefault="00000000">
            <w:pPr>
              <w:spacing w:after="0"/>
            </w:pPr>
            <w:r>
              <w:rPr>
                <w:sz w:val="19"/>
              </w:rPr>
              <w:t>Chosen</w:t>
            </w:r>
          </w:p>
        </w:tc>
        <w:tc>
          <w:tcPr>
            <w:tcW w:w="4392" w:type="dxa"/>
            <w:tcBorders>
              <w:top w:val="nil"/>
              <w:left w:val="nil"/>
              <w:bottom w:val="single" w:sz="4" w:space="0" w:color="C9D8DA"/>
              <w:right w:val="nil"/>
            </w:tcBorders>
            <w:shd w:val="clear" w:color="auto" w:fill="F4F8F8"/>
            <w:tcMar>
              <w:top w:w="60" w:type="dxa"/>
              <w:left w:w="110" w:type="dxa"/>
              <w:bottom w:w="60" w:type="dxa"/>
              <w:right w:w="110" w:type="dxa"/>
            </w:tcMar>
          </w:tcPr>
          <w:p w14:paraId="334EC6E3" w14:textId="77777777" w:rsidR="002E7B5B" w:rsidRDefault="00000000">
            <w:pPr>
              <w:spacing w:after="0"/>
            </w:pPr>
            <w:r>
              <w:rPr>
                <w:sz w:val="19"/>
              </w:rPr>
              <w:t>Each domain collects the details it needs</w:t>
            </w:r>
          </w:p>
        </w:tc>
      </w:tr>
      <w:tr w:rsidR="002E7B5B" w14:paraId="53B4FA5D" w14:textId="77777777">
        <w:trPr>
          <w:jc w:val="center"/>
        </w:trPr>
        <w:tc>
          <w:tcPr>
            <w:tcW w:w="3312" w:type="dxa"/>
            <w:tcBorders>
              <w:top w:val="nil"/>
              <w:left w:val="nil"/>
              <w:bottom w:val="single" w:sz="4" w:space="0" w:color="C9D8DA"/>
              <w:right w:val="nil"/>
            </w:tcBorders>
            <w:tcMar>
              <w:top w:w="60" w:type="dxa"/>
              <w:left w:w="110" w:type="dxa"/>
              <w:bottom w:w="60" w:type="dxa"/>
              <w:right w:w="110" w:type="dxa"/>
            </w:tcMar>
          </w:tcPr>
          <w:p w14:paraId="1A098A4C" w14:textId="77777777" w:rsidR="002E7B5B" w:rsidRDefault="00000000">
            <w:pPr>
              <w:spacing w:after="0"/>
            </w:pPr>
            <w:r>
              <w:rPr>
                <w:b/>
                <w:color w:val="0B3C49"/>
                <w:sz w:val="19"/>
              </w:rPr>
              <w:t>Live scraping of shopping sites</w:t>
            </w:r>
          </w:p>
        </w:tc>
        <w:tc>
          <w:tcPr>
            <w:tcW w:w="1440" w:type="dxa"/>
            <w:tcBorders>
              <w:top w:val="nil"/>
              <w:left w:val="nil"/>
              <w:bottom w:val="single" w:sz="4" w:space="0" w:color="C9D8DA"/>
              <w:right w:val="nil"/>
            </w:tcBorders>
            <w:tcMar>
              <w:top w:w="60" w:type="dxa"/>
              <w:left w:w="110" w:type="dxa"/>
              <w:bottom w:w="60" w:type="dxa"/>
              <w:right w:w="110" w:type="dxa"/>
            </w:tcMar>
          </w:tcPr>
          <w:p w14:paraId="7B0B4093" w14:textId="77777777" w:rsidR="002E7B5B" w:rsidRDefault="00000000">
            <w:pPr>
              <w:spacing w:after="0"/>
            </w:pPr>
            <w:r>
              <w:rPr>
                <w:sz w:val="19"/>
              </w:rPr>
              <w:t>Rejected</w:t>
            </w:r>
          </w:p>
        </w:tc>
        <w:tc>
          <w:tcPr>
            <w:tcW w:w="4392" w:type="dxa"/>
            <w:tcBorders>
              <w:top w:val="nil"/>
              <w:left w:val="nil"/>
              <w:bottom w:val="single" w:sz="4" w:space="0" w:color="C9D8DA"/>
              <w:right w:val="nil"/>
            </w:tcBorders>
            <w:tcMar>
              <w:top w:w="60" w:type="dxa"/>
              <w:left w:w="110" w:type="dxa"/>
              <w:bottom w:w="60" w:type="dxa"/>
              <w:right w:w="110" w:type="dxa"/>
            </w:tcMar>
          </w:tcPr>
          <w:p w14:paraId="79B945BA" w14:textId="77777777" w:rsidR="002E7B5B" w:rsidRDefault="00000000">
            <w:pPr>
              <w:spacing w:after="0"/>
            </w:pPr>
            <w:r>
              <w:rPr>
                <w:sz w:val="19"/>
              </w:rPr>
              <w:t>Sites block scraping and terms forbid it, so search links are used</w:t>
            </w:r>
          </w:p>
        </w:tc>
      </w:tr>
      <w:tr w:rsidR="002E7B5B" w14:paraId="236489C8" w14:textId="77777777">
        <w:trPr>
          <w:jc w:val="center"/>
        </w:trPr>
        <w:tc>
          <w:tcPr>
            <w:tcW w:w="3312" w:type="dxa"/>
            <w:tcBorders>
              <w:top w:val="nil"/>
              <w:left w:val="nil"/>
              <w:bottom w:val="single" w:sz="4" w:space="0" w:color="C9D8DA"/>
              <w:right w:val="nil"/>
            </w:tcBorders>
            <w:shd w:val="clear" w:color="auto" w:fill="F4F8F8"/>
            <w:tcMar>
              <w:top w:w="60" w:type="dxa"/>
              <w:left w:w="110" w:type="dxa"/>
              <w:bottom w:w="60" w:type="dxa"/>
              <w:right w:w="110" w:type="dxa"/>
            </w:tcMar>
          </w:tcPr>
          <w:p w14:paraId="60F59D1F" w14:textId="77777777" w:rsidR="002E7B5B" w:rsidRDefault="00000000">
            <w:pPr>
              <w:spacing w:after="0"/>
            </w:pPr>
            <w:r>
              <w:rPr>
                <w:b/>
                <w:color w:val="0B3C49"/>
                <w:sz w:val="19"/>
              </w:rPr>
              <w:t>Image input for jewelry</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49999836" w14:textId="77777777" w:rsidR="002E7B5B" w:rsidRDefault="00000000">
            <w:pPr>
              <w:spacing w:after="0"/>
            </w:pPr>
            <w:r>
              <w:rPr>
                <w:sz w:val="19"/>
              </w:rPr>
              <w:t>Chosen</w:t>
            </w:r>
          </w:p>
        </w:tc>
        <w:tc>
          <w:tcPr>
            <w:tcW w:w="4392" w:type="dxa"/>
            <w:tcBorders>
              <w:top w:val="nil"/>
              <w:left w:val="nil"/>
              <w:bottom w:val="single" w:sz="4" w:space="0" w:color="C9D8DA"/>
              <w:right w:val="nil"/>
            </w:tcBorders>
            <w:shd w:val="clear" w:color="auto" w:fill="F4F8F8"/>
            <w:tcMar>
              <w:top w:w="60" w:type="dxa"/>
              <w:left w:w="110" w:type="dxa"/>
              <w:bottom w:w="60" w:type="dxa"/>
              <w:right w:w="110" w:type="dxa"/>
            </w:tcMar>
          </w:tcPr>
          <w:p w14:paraId="24712350" w14:textId="77777777" w:rsidR="002E7B5B" w:rsidRDefault="00000000">
            <w:pPr>
              <w:spacing w:after="0"/>
            </w:pPr>
            <w:r>
              <w:rPr>
                <w:sz w:val="19"/>
              </w:rPr>
              <w:t>Outfit colours make matches more accurate</w:t>
            </w:r>
          </w:p>
        </w:tc>
      </w:tr>
    </w:tbl>
    <w:p w14:paraId="63068FB3" w14:textId="77777777" w:rsidR="002E7B5B" w:rsidRDefault="002E7B5B">
      <w:pPr>
        <w:spacing w:after="0" w:line="200" w:lineRule="exact"/>
      </w:pPr>
    </w:p>
    <w:tbl>
      <w:tblPr>
        <w:tblW w:w="0" w:type="auto"/>
        <w:jc w:val="center"/>
        <w:tblLayout w:type="fixed"/>
        <w:tblLook w:val="04A0" w:firstRow="1" w:lastRow="0" w:firstColumn="1" w:lastColumn="0" w:noHBand="0" w:noVBand="1"/>
      </w:tblPr>
      <w:tblGrid>
        <w:gridCol w:w="9144"/>
      </w:tblGrid>
      <w:tr w:rsidR="002E7B5B" w14:paraId="6655D3FE" w14:textId="77777777">
        <w:trPr>
          <w:jc w:val="center"/>
        </w:trPr>
        <w:tc>
          <w:tcPr>
            <w:tcW w:w="9144" w:type="dxa"/>
            <w:tcBorders>
              <w:top w:val="nil"/>
              <w:left w:val="single" w:sz="36" w:space="0" w:color="1B7F8C"/>
              <w:bottom w:val="nil"/>
              <w:right w:val="nil"/>
            </w:tcBorders>
            <w:shd w:val="clear" w:color="auto" w:fill="E0F1F2"/>
            <w:tcMar>
              <w:top w:w="110" w:type="dxa"/>
              <w:left w:w="200" w:type="dxa"/>
              <w:bottom w:w="110" w:type="dxa"/>
              <w:right w:w="200" w:type="dxa"/>
            </w:tcMar>
          </w:tcPr>
          <w:p w14:paraId="0DC3C243" w14:textId="77777777" w:rsidR="002E7B5B" w:rsidRDefault="00000000">
            <w:pPr>
              <w:spacing w:after="40"/>
            </w:pPr>
            <w:r>
              <w:rPr>
                <w:b/>
                <w:color w:val="1B7F8C"/>
                <w:sz w:val="17"/>
              </w:rPr>
              <w:t>KEY DESIGN DECISION</w:t>
            </w:r>
          </w:p>
          <w:p w14:paraId="2A003DF6" w14:textId="77777777" w:rsidR="002E7B5B" w:rsidRDefault="00000000">
            <w:pPr>
              <w:spacing w:after="0" w:line="288" w:lineRule="auto"/>
            </w:pPr>
            <w:r>
              <w:rPr>
                <w:sz w:val="21"/>
              </w:rPr>
              <w:t>The app never scrapes stores or invents product URLs. Gemini suggests items and prices, and the application builds each store link itself, so a link always opens a real search page.</w:t>
            </w:r>
          </w:p>
        </w:tc>
      </w:tr>
    </w:tbl>
    <w:p w14:paraId="05B29802" w14:textId="77777777" w:rsidR="002E7B5B" w:rsidRDefault="002E7B5B">
      <w:pPr>
        <w:spacing w:after="0" w:line="160" w:lineRule="exact"/>
      </w:pPr>
    </w:p>
    <w:p w14:paraId="2F7E4B4F"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49B3A43F"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1B1BF396" w14:textId="77777777" w:rsidR="002E7B5B" w:rsidRDefault="00000000">
            <w:r>
              <w:rPr>
                <w:rFonts w:ascii="Georgia" w:eastAsia="Georgia" w:hAnsi="Georgia"/>
                <w:b/>
                <w:color w:val="1B7F8C"/>
                <w:sz w:val="68"/>
              </w:rPr>
              <w:t>02</w:t>
            </w:r>
          </w:p>
        </w:tc>
        <w:tc>
          <w:tcPr>
            <w:tcW w:w="7920" w:type="dxa"/>
            <w:tcBorders>
              <w:top w:val="nil"/>
              <w:left w:val="nil"/>
              <w:bottom w:val="single" w:sz="12" w:space="0" w:color="1B7F8C"/>
              <w:right w:val="nil"/>
            </w:tcBorders>
            <w:tcMar>
              <w:top w:w="0" w:type="dxa"/>
              <w:left w:w="0" w:type="dxa"/>
              <w:bottom w:w="60" w:type="dxa"/>
              <w:right w:w="0" w:type="dxa"/>
            </w:tcMar>
          </w:tcPr>
          <w:p w14:paraId="1A5C8BD3" w14:textId="77777777" w:rsidR="002E7B5B" w:rsidRDefault="00000000">
            <w:pPr>
              <w:spacing w:before="160"/>
            </w:pPr>
            <w:r>
              <w:rPr>
                <w:rFonts w:ascii="Georgia" w:eastAsia="Georgia" w:hAnsi="Georgia"/>
                <w:b/>
                <w:color w:val="0B3C49"/>
                <w:sz w:val="42"/>
              </w:rPr>
              <w:t>Three Planners</w:t>
            </w:r>
          </w:p>
          <w:p w14:paraId="6B6CD852" w14:textId="77777777" w:rsidR="002E7B5B" w:rsidRDefault="00000000">
            <w:r>
              <w:rPr>
                <w:i/>
                <w:color w:val="5B6B70"/>
                <w:sz w:val="21"/>
              </w:rPr>
              <w:t>The scenarios the application is built around</w:t>
            </w:r>
          </w:p>
        </w:tc>
      </w:tr>
    </w:tbl>
    <w:p w14:paraId="0BB0D271" w14:textId="77777777" w:rsidR="002E7B5B" w:rsidRDefault="002E7B5B">
      <w:pPr>
        <w:spacing w:after="0" w:line="200" w:lineRule="exact"/>
      </w:pPr>
    </w:p>
    <w:tbl>
      <w:tblPr>
        <w:tblW w:w="0" w:type="auto"/>
        <w:jc w:val="center"/>
        <w:tblLayout w:type="fixed"/>
        <w:tblLook w:val="04A0" w:firstRow="1" w:lastRow="0" w:firstColumn="1" w:lastColumn="0" w:noHBand="0" w:noVBand="1"/>
      </w:tblPr>
      <w:tblGrid>
        <w:gridCol w:w="9144"/>
      </w:tblGrid>
      <w:tr w:rsidR="002E7B5B" w14:paraId="1A69AEF4" w14:textId="77777777">
        <w:trPr>
          <w:jc w:val="center"/>
        </w:trPr>
        <w:tc>
          <w:tcPr>
            <w:tcW w:w="9144" w:type="dxa"/>
            <w:tcBorders>
              <w:top w:val="single" w:sz="24" w:space="0" w:color="1B7F8C"/>
              <w:left w:val="single" w:sz="4" w:space="0" w:color="C9D8DA"/>
              <w:bottom w:val="single" w:sz="4" w:space="0" w:color="C9D8DA"/>
              <w:right w:val="single" w:sz="4" w:space="0" w:color="C9D8DA"/>
            </w:tcBorders>
            <w:tcMar>
              <w:top w:w="140" w:type="dxa"/>
              <w:left w:w="220" w:type="dxa"/>
              <w:bottom w:w="140" w:type="dxa"/>
              <w:right w:w="220" w:type="dxa"/>
            </w:tcMar>
          </w:tcPr>
          <w:p w14:paraId="1985EC74" w14:textId="77777777" w:rsidR="002E7B5B" w:rsidRDefault="00000000">
            <w:pPr>
              <w:spacing w:after="0"/>
            </w:pPr>
            <w:r>
              <w:rPr>
                <w:b/>
                <w:color w:val="C77D0A"/>
                <w:sz w:val="17"/>
              </w:rPr>
              <w:t>SCENARIO 1  ·  SMART BUDGET ALLOCATION</w:t>
            </w:r>
          </w:p>
          <w:p w14:paraId="41CCE8D8" w14:textId="77777777" w:rsidR="002E7B5B" w:rsidRDefault="00000000">
            <w:pPr>
              <w:spacing w:after="80"/>
            </w:pPr>
            <w:r>
              <w:rPr>
                <w:rFonts w:ascii="Georgia" w:eastAsia="Georgia" w:hAnsi="Georgia"/>
                <w:b/>
                <w:color w:val="0B3C49"/>
                <w:sz w:val="30"/>
              </w:rPr>
              <w:t>Home Interior Planner</w:t>
            </w:r>
          </w:p>
          <w:p w14:paraId="6D0D83FA" w14:textId="77777777" w:rsidR="002E7B5B" w:rsidRDefault="00000000">
            <w:pPr>
              <w:spacing w:after="120" w:line="288" w:lineRule="auto"/>
            </w:pPr>
            <w:r>
              <w:rPr>
                <w:sz w:val="21"/>
              </w:rPr>
              <w:t>The user picks rooms such as the Living Room and Kitchen, and the number of lights, ceiling fans and dining tables. Gemini balances function, style and price and recommends an item for each need, so the room is furnished without overspending.</w:t>
            </w:r>
          </w:p>
          <w:p w14:paraId="3A8D0209" w14:textId="77777777" w:rsidR="002E7B5B" w:rsidRDefault="00000000">
            <w:pPr>
              <w:spacing w:after="20"/>
            </w:pPr>
            <w:r>
              <w:rPr>
                <w:b/>
                <w:color w:val="5B6B70"/>
                <w:sz w:val="19"/>
              </w:rPr>
              <w:t xml:space="preserve">You enter:  </w:t>
            </w:r>
            <w:r>
              <w:rPr>
                <w:sz w:val="19"/>
              </w:rPr>
              <w:t>budget, rooms, lights, fans, dining tables, style</w:t>
            </w:r>
          </w:p>
          <w:p w14:paraId="4E93E29E" w14:textId="77777777" w:rsidR="002E7B5B" w:rsidRDefault="00000000">
            <w:pPr>
              <w:spacing w:after="0"/>
            </w:pPr>
            <w:r>
              <w:rPr>
                <w:b/>
                <w:color w:val="5B6B70"/>
                <w:sz w:val="19"/>
              </w:rPr>
              <w:t xml:space="preserve">Stores used:  </w:t>
            </w:r>
            <w:r>
              <w:rPr>
                <w:sz w:val="19"/>
              </w:rPr>
              <w:t>Amazon, Flipkart, IKEA</w:t>
            </w:r>
          </w:p>
        </w:tc>
      </w:tr>
    </w:tbl>
    <w:p w14:paraId="63697B2A" w14:textId="77777777" w:rsidR="002E7B5B" w:rsidRDefault="002E7B5B">
      <w:pPr>
        <w:spacing w:after="0" w:line="200" w:lineRule="exact"/>
      </w:pPr>
    </w:p>
    <w:tbl>
      <w:tblPr>
        <w:tblW w:w="0" w:type="auto"/>
        <w:jc w:val="center"/>
        <w:tblLayout w:type="fixed"/>
        <w:tblLook w:val="04A0" w:firstRow="1" w:lastRow="0" w:firstColumn="1" w:lastColumn="0" w:noHBand="0" w:noVBand="1"/>
      </w:tblPr>
      <w:tblGrid>
        <w:gridCol w:w="9144"/>
      </w:tblGrid>
      <w:tr w:rsidR="002E7B5B" w14:paraId="05A08AFE" w14:textId="77777777">
        <w:trPr>
          <w:jc w:val="center"/>
        </w:trPr>
        <w:tc>
          <w:tcPr>
            <w:tcW w:w="9144" w:type="dxa"/>
            <w:tcBorders>
              <w:top w:val="single" w:sz="24" w:space="0" w:color="1B7F8C"/>
              <w:left w:val="single" w:sz="4" w:space="0" w:color="C9D8DA"/>
              <w:bottom w:val="single" w:sz="4" w:space="0" w:color="C9D8DA"/>
              <w:right w:val="single" w:sz="4" w:space="0" w:color="C9D8DA"/>
            </w:tcBorders>
            <w:tcMar>
              <w:top w:w="140" w:type="dxa"/>
              <w:left w:w="220" w:type="dxa"/>
              <w:bottom w:w="140" w:type="dxa"/>
              <w:right w:w="220" w:type="dxa"/>
            </w:tcMar>
          </w:tcPr>
          <w:p w14:paraId="60A6E0C2" w14:textId="77777777" w:rsidR="002E7B5B" w:rsidRDefault="00000000">
            <w:pPr>
              <w:spacing w:after="0"/>
            </w:pPr>
            <w:r>
              <w:rPr>
                <w:b/>
                <w:color w:val="C77D0A"/>
                <w:sz w:val="17"/>
              </w:rPr>
              <w:t>SCENARIO 2  ·  AI-BASED PARTY BUDGET</w:t>
            </w:r>
          </w:p>
          <w:p w14:paraId="7D095EE5" w14:textId="77777777" w:rsidR="002E7B5B" w:rsidRDefault="00000000">
            <w:pPr>
              <w:spacing w:after="80"/>
            </w:pPr>
            <w:r>
              <w:rPr>
                <w:rFonts w:ascii="Georgia" w:eastAsia="Georgia" w:hAnsi="Georgia"/>
                <w:b/>
                <w:color w:val="0B3C49"/>
                <w:sz w:val="30"/>
              </w:rPr>
              <w:t>Party Planner</w:t>
            </w:r>
          </w:p>
          <w:p w14:paraId="6B8A7106" w14:textId="77777777" w:rsidR="002E7B5B" w:rsidRDefault="00000000">
            <w:pPr>
              <w:spacing w:after="120" w:line="288" w:lineRule="auto"/>
            </w:pPr>
            <w:r>
              <w:rPr>
                <w:sz w:val="21"/>
              </w:rPr>
              <w:t>The user gives a total budget, guest count, event type and venue. The AI divides the money across catering, decoration, entertainment and venue or stay. Catering is shown with a cost per guest, and picks change with the event type.</w:t>
            </w:r>
          </w:p>
          <w:p w14:paraId="391EDA82" w14:textId="77777777" w:rsidR="002E7B5B" w:rsidRDefault="00000000">
            <w:pPr>
              <w:spacing w:after="20"/>
            </w:pPr>
            <w:r>
              <w:rPr>
                <w:b/>
                <w:color w:val="5B6B70"/>
                <w:sz w:val="19"/>
              </w:rPr>
              <w:t xml:space="preserve">You enter:  </w:t>
            </w:r>
            <w:r>
              <w:rPr>
                <w:sz w:val="19"/>
              </w:rPr>
              <w:t>budget, guests, event type (birthday, corporate, wedding, get-together), venue</w:t>
            </w:r>
          </w:p>
          <w:p w14:paraId="6FB17348" w14:textId="77777777" w:rsidR="002E7B5B" w:rsidRDefault="00000000">
            <w:pPr>
              <w:spacing w:after="0"/>
            </w:pPr>
            <w:r>
              <w:rPr>
                <w:b/>
                <w:color w:val="5B6B70"/>
                <w:sz w:val="19"/>
              </w:rPr>
              <w:t xml:space="preserve">Stores used:  </w:t>
            </w:r>
            <w:r>
              <w:rPr>
                <w:sz w:val="19"/>
              </w:rPr>
              <w:t>Swiggy, Zomato, OYO, Amazon</w:t>
            </w:r>
          </w:p>
        </w:tc>
      </w:tr>
    </w:tbl>
    <w:p w14:paraId="7B00F33C" w14:textId="77777777" w:rsidR="002E7B5B" w:rsidRDefault="002E7B5B">
      <w:pPr>
        <w:spacing w:after="0" w:line="200" w:lineRule="exact"/>
      </w:pPr>
    </w:p>
    <w:tbl>
      <w:tblPr>
        <w:tblW w:w="0" w:type="auto"/>
        <w:jc w:val="center"/>
        <w:tblLayout w:type="fixed"/>
        <w:tblLook w:val="04A0" w:firstRow="1" w:lastRow="0" w:firstColumn="1" w:lastColumn="0" w:noHBand="0" w:noVBand="1"/>
      </w:tblPr>
      <w:tblGrid>
        <w:gridCol w:w="9144"/>
      </w:tblGrid>
      <w:tr w:rsidR="002E7B5B" w14:paraId="617A92BD" w14:textId="77777777">
        <w:trPr>
          <w:jc w:val="center"/>
        </w:trPr>
        <w:tc>
          <w:tcPr>
            <w:tcW w:w="9144" w:type="dxa"/>
            <w:tcBorders>
              <w:top w:val="single" w:sz="24" w:space="0" w:color="1B7F8C"/>
              <w:left w:val="single" w:sz="4" w:space="0" w:color="C9D8DA"/>
              <w:bottom w:val="single" w:sz="4" w:space="0" w:color="C9D8DA"/>
              <w:right w:val="single" w:sz="4" w:space="0" w:color="C9D8DA"/>
            </w:tcBorders>
            <w:tcMar>
              <w:top w:w="140" w:type="dxa"/>
              <w:left w:w="220" w:type="dxa"/>
              <w:bottom w:w="140" w:type="dxa"/>
              <w:right w:w="220" w:type="dxa"/>
            </w:tcMar>
          </w:tcPr>
          <w:p w14:paraId="6E803124" w14:textId="77777777" w:rsidR="002E7B5B" w:rsidRDefault="00000000">
            <w:pPr>
              <w:spacing w:after="0"/>
            </w:pPr>
            <w:r>
              <w:rPr>
                <w:b/>
                <w:color w:val="C77D0A"/>
                <w:sz w:val="17"/>
              </w:rPr>
              <w:t>SCENARIO 3  ·  OCCASION-BASED PICKS</w:t>
            </w:r>
          </w:p>
          <w:p w14:paraId="46EA2518" w14:textId="77777777" w:rsidR="002E7B5B" w:rsidRDefault="00000000">
            <w:pPr>
              <w:spacing w:after="80"/>
            </w:pPr>
            <w:r>
              <w:rPr>
                <w:rFonts w:ascii="Georgia" w:eastAsia="Georgia" w:hAnsi="Georgia"/>
                <w:b/>
                <w:color w:val="0B3C49"/>
                <w:sz w:val="30"/>
              </w:rPr>
              <w:t>Jewelry Planner</w:t>
            </w:r>
          </w:p>
          <w:p w14:paraId="1F9DDCAB" w14:textId="77777777" w:rsidR="002E7B5B" w:rsidRDefault="00000000">
            <w:pPr>
              <w:spacing w:after="120" w:line="288" w:lineRule="auto"/>
            </w:pPr>
            <w:r>
              <w:rPr>
                <w:sz w:val="21"/>
              </w:rPr>
              <w:t>The user chooses an occasion and a style and can upload a photo of the outfit. Gemini reads the photo along with the text and coordinates colours, so the necklace, earrings and other pieces suit both the outfit and the budget.</w:t>
            </w:r>
          </w:p>
          <w:p w14:paraId="06274286" w14:textId="77777777" w:rsidR="002E7B5B" w:rsidRDefault="00000000">
            <w:pPr>
              <w:spacing w:after="20"/>
            </w:pPr>
            <w:r>
              <w:rPr>
                <w:b/>
                <w:color w:val="5B6B70"/>
                <w:sz w:val="19"/>
              </w:rPr>
              <w:t xml:space="preserve">You enter:  </w:t>
            </w:r>
            <w:r>
              <w:rPr>
                <w:sz w:val="19"/>
              </w:rPr>
              <w:t>budget, occasion, style, optional outfit photo (under 4 MB)</w:t>
            </w:r>
          </w:p>
          <w:p w14:paraId="2B2FBD36" w14:textId="77777777" w:rsidR="002E7B5B" w:rsidRDefault="00000000">
            <w:pPr>
              <w:spacing w:after="0"/>
            </w:pPr>
            <w:r>
              <w:rPr>
                <w:b/>
                <w:color w:val="5B6B70"/>
                <w:sz w:val="19"/>
              </w:rPr>
              <w:t xml:space="preserve">Stores used:  </w:t>
            </w:r>
            <w:r>
              <w:rPr>
                <w:sz w:val="19"/>
              </w:rPr>
              <w:t>Amazon, Flipkart</w:t>
            </w:r>
          </w:p>
        </w:tc>
      </w:tr>
    </w:tbl>
    <w:p w14:paraId="365C397F" w14:textId="77777777" w:rsidR="002E7B5B" w:rsidRDefault="002E7B5B">
      <w:pPr>
        <w:spacing w:after="0" w:line="200" w:lineRule="exact"/>
      </w:pPr>
    </w:p>
    <w:p w14:paraId="0B169901" w14:textId="77777777" w:rsidR="002E7B5B" w:rsidRDefault="00000000">
      <w:pPr>
        <w:keepNext/>
        <w:spacing w:after="40"/>
        <w:jc w:val="center"/>
      </w:pPr>
      <w:r>
        <w:rPr>
          <w:noProof/>
        </w:rPr>
        <w:drawing>
          <wp:inline distT="0" distB="0" distL="0" distR="0" wp14:anchorId="41EC24A8" wp14:editId="1B4709A4">
            <wp:extent cx="5669280" cy="2172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8"/>
                    <a:stretch>
                      <a:fillRect/>
                    </a:stretch>
                  </pic:blipFill>
                  <pic:spPr>
                    <a:xfrm>
                      <a:off x="0" y="0"/>
                      <a:ext cx="5669280" cy="2172086"/>
                    </a:xfrm>
                    <a:prstGeom prst="rect">
                      <a:avLst/>
                    </a:prstGeom>
                  </pic:spPr>
                </pic:pic>
              </a:graphicData>
            </a:graphic>
          </wp:inline>
        </w:drawing>
      </w:r>
    </w:p>
    <w:p w14:paraId="7CF862FF" w14:textId="77777777" w:rsidR="002E7B5B" w:rsidRDefault="00000000">
      <w:pPr>
        <w:spacing w:after="240"/>
        <w:jc w:val="center"/>
      </w:pPr>
      <w:r>
        <w:rPr>
          <w:i/>
          <w:color w:val="5B6B70"/>
          <w:sz w:val="18"/>
        </w:rPr>
        <w:t>Figure 1: Default budget split per planner, used when the AI is unavailable</w:t>
      </w:r>
    </w:p>
    <w:p w14:paraId="5FFAD436"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3EC52AD5"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34ABF3F5" w14:textId="77777777" w:rsidR="002E7B5B" w:rsidRDefault="00000000">
            <w:r>
              <w:rPr>
                <w:rFonts w:ascii="Georgia" w:eastAsia="Georgia" w:hAnsi="Georgia"/>
                <w:b/>
                <w:color w:val="1B7F8C"/>
                <w:sz w:val="68"/>
              </w:rPr>
              <w:t>03</w:t>
            </w:r>
          </w:p>
        </w:tc>
        <w:tc>
          <w:tcPr>
            <w:tcW w:w="7920" w:type="dxa"/>
            <w:tcBorders>
              <w:top w:val="nil"/>
              <w:left w:val="nil"/>
              <w:bottom w:val="single" w:sz="12" w:space="0" w:color="1B7F8C"/>
              <w:right w:val="nil"/>
            </w:tcBorders>
            <w:tcMar>
              <w:top w:w="0" w:type="dxa"/>
              <w:left w:w="0" w:type="dxa"/>
              <w:bottom w:w="60" w:type="dxa"/>
              <w:right w:w="0" w:type="dxa"/>
            </w:tcMar>
          </w:tcPr>
          <w:p w14:paraId="43BADDC3" w14:textId="77777777" w:rsidR="002E7B5B" w:rsidRDefault="00000000">
            <w:pPr>
              <w:spacing w:before="160"/>
            </w:pPr>
            <w:r>
              <w:rPr>
                <w:rFonts w:ascii="Georgia" w:eastAsia="Georgia" w:hAnsi="Georgia"/>
                <w:b/>
                <w:color w:val="0B3C49"/>
                <w:sz w:val="42"/>
              </w:rPr>
              <w:t>System Design</w:t>
            </w:r>
          </w:p>
          <w:p w14:paraId="72DA60EC" w14:textId="77777777" w:rsidR="002E7B5B" w:rsidRDefault="00000000">
            <w:r>
              <w:rPr>
                <w:i/>
                <w:color w:val="5B6B70"/>
                <w:sz w:val="21"/>
              </w:rPr>
              <w:t>How the pieces fit together</w:t>
            </w:r>
          </w:p>
        </w:tc>
      </w:tr>
    </w:tbl>
    <w:p w14:paraId="2D08F2D7" w14:textId="77777777" w:rsidR="002E7B5B" w:rsidRDefault="002E7B5B">
      <w:pPr>
        <w:spacing w:after="0" w:line="200" w:lineRule="exact"/>
      </w:pPr>
    </w:p>
    <w:p w14:paraId="4B58E431" w14:textId="77777777" w:rsidR="002E7B5B" w:rsidRDefault="00000000">
      <w:pPr>
        <w:keepNext/>
        <w:spacing w:before="280" w:after="100"/>
      </w:pPr>
      <w:r>
        <w:rPr>
          <w:rFonts w:ascii="Georgia" w:eastAsia="Georgia" w:hAnsi="Georgia"/>
          <w:b/>
          <w:color w:val="0B3C49"/>
          <w:sz w:val="27"/>
        </w:rPr>
        <w:t>Technology stack</w:t>
      </w:r>
    </w:p>
    <w:tbl>
      <w:tblPr>
        <w:tblW w:w="0" w:type="auto"/>
        <w:jc w:val="center"/>
        <w:tblLayout w:type="fixed"/>
        <w:tblLook w:val="04A0" w:firstRow="1" w:lastRow="0" w:firstColumn="1" w:lastColumn="0" w:noHBand="0" w:noVBand="1"/>
      </w:tblPr>
      <w:tblGrid>
        <w:gridCol w:w="1584"/>
        <w:gridCol w:w="3312"/>
        <w:gridCol w:w="4248"/>
      </w:tblGrid>
      <w:tr w:rsidR="002E7B5B" w14:paraId="636DAD4B" w14:textId="77777777">
        <w:trPr>
          <w:tblHeader/>
          <w:jc w:val="center"/>
        </w:trPr>
        <w:tc>
          <w:tcPr>
            <w:tcW w:w="1584" w:type="dxa"/>
            <w:tcBorders>
              <w:top w:val="nil"/>
              <w:left w:val="nil"/>
              <w:bottom w:val="nil"/>
              <w:right w:val="nil"/>
            </w:tcBorders>
            <w:shd w:val="clear" w:color="auto" w:fill="0B3C49"/>
            <w:tcMar>
              <w:top w:w="70" w:type="dxa"/>
              <w:left w:w="110" w:type="dxa"/>
              <w:bottom w:w="70" w:type="dxa"/>
              <w:right w:w="110" w:type="dxa"/>
            </w:tcMar>
          </w:tcPr>
          <w:p w14:paraId="2C370D95" w14:textId="77777777" w:rsidR="002E7B5B" w:rsidRDefault="00000000">
            <w:r>
              <w:rPr>
                <w:b/>
                <w:color w:val="FFFFFF"/>
                <w:sz w:val="19"/>
              </w:rPr>
              <w:t>Layer</w:t>
            </w:r>
          </w:p>
        </w:tc>
        <w:tc>
          <w:tcPr>
            <w:tcW w:w="3312" w:type="dxa"/>
            <w:tcBorders>
              <w:top w:val="nil"/>
              <w:left w:val="nil"/>
              <w:bottom w:val="nil"/>
              <w:right w:val="nil"/>
            </w:tcBorders>
            <w:shd w:val="clear" w:color="auto" w:fill="0B3C49"/>
            <w:tcMar>
              <w:top w:w="70" w:type="dxa"/>
              <w:left w:w="110" w:type="dxa"/>
              <w:bottom w:w="70" w:type="dxa"/>
              <w:right w:w="110" w:type="dxa"/>
            </w:tcMar>
          </w:tcPr>
          <w:p w14:paraId="5710E88A" w14:textId="77777777" w:rsidR="002E7B5B" w:rsidRDefault="00000000">
            <w:r>
              <w:rPr>
                <w:b/>
                <w:color w:val="FFFFFF"/>
                <w:sz w:val="19"/>
              </w:rPr>
              <w:t>Technology</w:t>
            </w:r>
          </w:p>
        </w:tc>
        <w:tc>
          <w:tcPr>
            <w:tcW w:w="4248" w:type="dxa"/>
            <w:tcBorders>
              <w:top w:val="nil"/>
              <w:left w:val="nil"/>
              <w:bottom w:val="nil"/>
              <w:right w:val="nil"/>
            </w:tcBorders>
            <w:shd w:val="clear" w:color="auto" w:fill="0B3C49"/>
            <w:tcMar>
              <w:top w:w="70" w:type="dxa"/>
              <w:left w:w="110" w:type="dxa"/>
              <w:bottom w:w="70" w:type="dxa"/>
              <w:right w:w="110" w:type="dxa"/>
            </w:tcMar>
          </w:tcPr>
          <w:p w14:paraId="3EB5E70D" w14:textId="77777777" w:rsidR="002E7B5B" w:rsidRDefault="00000000">
            <w:r>
              <w:rPr>
                <w:b/>
                <w:color w:val="FFFFFF"/>
                <w:sz w:val="19"/>
              </w:rPr>
              <w:t>Why</w:t>
            </w:r>
          </w:p>
        </w:tc>
      </w:tr>
      <w:tr w:rsidR="002E7B5B" w14:paraId="1FAEE536" w14:textId="77777777">
        <w:trPr>
          <w:jc w:val="center"/>
        </w:trPr>
        <w:tc>
          <w:tcPr>
            <w:tcW w:w="1584" w:type="dxa"/>
            <w:tcBorders>
              <w:top w:val="nil"/>
              <w:left w:val="nil"/>
              <w:bottom w:val="single" w:sz="4" w:space="0" w:color="C9D8DA"/>
              <w:right w:val="nil"/>
            </w:tcBorders>
            <w:tcMar>
              <w:top w:w="60" w:type="dxa"/>
              <w:left w:w="110" w:type="dxa"/>
              <w:bottom w:w="60" w:type="dxa"/>
              <w:right w:w="110" w:type="dxa"/>
            </w:tcMar>
          </w:tcPr>
          <w:p w14:paraId="019E12B5" w14:textId="77777777" w:rsidR="002E7B5B" w:rsidRDefault="00000000">
            <w:pPr>
              <w:spacing w:after="0"/>
            </w:pPr>
            <w:r>
              <w:rPr>
                <w:b/>
                <w:color w:val="0B3C49"/>
                <w:sz w:val="19"/>
              </w:rPr>
              <w:t>Backend</w:t>
            </w:r>
          </w:p>
        </w:tc>
        <w:tc>
          <w:tcPr>
            <w:tcW w:w="3312" w:type="dxa"/>
            <w:tcBorders>
              <w:top w:val="nil"/>
              <w:left w:val="nil"/>
              <w:bottom w:val="single" w:sz="4" w:space="0" w:color="C9D8DA"/>
              <w:right w:val="nil"/>
            </w:tcBorders>
            <w:tcMar>
              <w:top w:w="60" w:type="dxa"/>
              <w:left w:w="110" w:type="dxa"/>
              <w:bottom w:w="60" w:type="dxa"/>
              <w:right w:w="110" w:type="dxa"/>
            </w:tcMar>
          </w:tcPr>
          <w:p w14:paraId="284051EB" w14:textId="77777777" w:rsidR="002E7B5B" w:rsidRDefault="00000000">
            <w:pPr>
              <w:spacing w:after="0"/>
            </w:pPr>
            <w:r>
              <w:rPr>
                <w:sz w:val="19"/>
              </w:rPr>
              <w:t>Python, FastAPI, Uvicorn</w:t>
            </w:r>
          </w:p>
        </w:tc>
        <w:tc>
          <w:tcPr>
            <w:tcW w:w="4248" w:type="dxa"/>
            <w:tcBorders>
              <w:top w:val="nil"/>
              <w:left w:val="nil"/>
              <w:bottom w:val="single" w:sz="4" w:space="0" w:color="C9D8DA"/>
              <w:right w:val="nil"/>
            </w:tcBorders>
            <w:tcMar>
              <w:top w:w="60" w:type="dxa"/>
              <w:left w:w="110" w:type="dxa"/>
              <w:bottom w:w="60" w:type="dxa"/>
              <w:right w:w="110" w:type="dxa"/>
            </w:tcMar>
          </w:tcPr>
          <w:p w14:paraId="469365A2" w14:textId="77777777" w:rsidR="002E7B5B" w:rsidRDefault="00000000">
            <w:pPr>
              <w:spacing w:after="0"/>
            </w:pPr>
            <w:r>
              <w:rPr>
                <w:sz w:val="19"/>
              </w:rPr>
              <w:t>Fast to write, clear routes, built-in validation</w:t>
            </w:r>
          </w:p>
        </w:tc>
      </w:tr>
      <w:tr w:rsidR="002E7B5B" w14:paraId="7810B6B8" w14:textId="77777777">
        <w:trPr>
          <w:jc w:val="center"/>
        </w:trPr>
        <w:tc>
          <w:tcPr>
            <w:tcW w:w="1584" w:type="dxa"/>
            <w:tcBorders>
              <w:top w:val="nil"/>
              <w:left w:val="nil"/>
              <w:bottom w:val="single" w:sz="4" w:space="0" w:color="C9D8DA"/>
              <w:right w:val="nil"/>
            </w:tcBorders>
            <w:shd w:val="clear" w:color="auto" w:fill="F4F8F8"/>
            <w:tcMar>
              <w:top w:w="60" w:type="dxa"/>
              <w:left w:w="110" w:type="dxa"/>
              <w:bottom w:w="60" w:type="dxa"/>
              <w:right w:w="110" w:type="dxa"/>
            </w:tcMar>
          </w:tcPr>
          <w:p w14:paraId="139C1340" w14:textId="77777777" w:rsidR="002E7B5B" w:rsidRDefault="00000000">
            <w:pPr>
              <w:spacing w:after="0"/>
            </w:pPr>
            <w:r>
              <w:rPr>
                <w:b/>
                <w:color w:val="0B3C49"/>
                <w:sz w:val="19"/>
              </w:rPr>
              <w:t>AI</w:t>
            </w:r>
          </w:p>
        </w:tc>
        <w:tc>
          <w:tcPr>
            <w:tcW w:w="3312" w:type="dxa"/>
            <w:tcBorders>
              <w:top w:val="nil"/>
              <w:left w:val="nil"/>
              <w:bottom w:val="single" w:sz="4" w:space="0" w:color="C9D8DA"/>
              <w:right w:val="nil"/>
            </w:tcBorders>
            <w:shd w:val="clear" w:color="auto" w:fill="F4F8F8"/>
            <w:tcMar>
              <w:top w:w="60" w:type="dxa"/>
              <w:left w:w="110" w:type="dxa"/>
              <w:bottom w:w="60" w:type="dxa"/>
              <w:right w:w="110" w:type="dxa"/>
            </w:tcMar>
          </w:tcPr>
          <w:p w14:paraId="659B2E6D" w14:textId="77777777" w:rsidR="002E7B5B" w:rsidRDefault="00000000">
            <w:pPr>
              <w:spacing w:after="0"/>
            </w:pPr>
            <w:r>
              <w:rPr>
                <w:sz w:val="19"/>
              </w:rPr>
              <w:t>Google Gemini (google-genai SDK)</w:t>
            </w:r>
          </w:p>
        </w:tc>
        <w:tc>
          <w:tcPr>
            <w:tcW w:w="4248" w:type="dxa"/>
            <w:tcBorders>
              <w:top w:val="nil"/>
              <w:left w:val="nil"/>
              <w:bottom w:val="single" w:sz="4" w:space="0" w:color="C9D8DA"/>
              <w:right w:val="nil"/>
            </w:tcBorders>
            <w:shd w:val="clear" w:color="auto" w:fill="F4F8F8"/>
            <w:tcMar>
              <w:top w:w="60" w:type="dxa"/>
              <w:left w:w="110" w:type="dxa"/>
              <w:bottom w:w="60" w:type="dxa"/>
              <w:right w:w="110" w:type="dxa"/>
            </w:tcMar>
          </w:tcPr>
          <w:p w14:paraId="0D5103F0" w14:textId="77777777" w:rsidR="002E7B5B" w:rsidRDefault="00000000">
            <w:pPr>
              <w:spacing w:after="0"/>
            </w:pPr>
            <w:r>
              <w:rPr>
                <w:sz w:val="19"/>
              </w:rPr>
              <w:t>Accepts text and images in one call</w:t>
            </w:r>
          </w:p>
        </w:tc>
      </w:tr>
      <w:tr w:rsidR="002E7B5B" w14:paraId="1672FC9E" w14:textId="77777777">
        <w:trPr>
          <w:jc w:val="center"/>
        </w:trPr>
        <w:tc>
          <w:tcPr>
            <w:tcW w:w="1584" w:type="dxa"/>
            <w:tcBorders>
              <w:top w:val="nil"/>
              <w:left w:val="nil"/>
              <w:bottom w:val="single" w:sz="4" w:space="0" w:color="C9D8DA"/>
              <w:right w:val="nil"/>
            </w:tcBorders>
            <w:tcMar>
              <w:top w:w="60" w:type="dxa"/>
              <w:left w:w="110" w:type="dxa"/>
              <w:bottom w:w="60" w:type="dxa"/>
              <w:right w:w="110" w:type="dxa"/>
            </w:tcMar>
          </w:tcPr>
          <w:p w14:paraId="343EBB50" w14:textId="77777777" w:rsidR="002E7B5B" w:rsidRDefault="00000000">
            <w:pPr>
              <w:spacing w:after="0"/>
            </w:pPr>
            <w:r>
              <w:rPr>
                <w:b/>
                <w:color w:val="0B3C49"/>
                <w:sz w:val="19"/>
              </w:rPr>
              <w:t>Database</w:t>
            </w:r>
          </w:p>
        </w:tc>
        <w:tc>
          <w:tcPr>
            <w:tcW w:w="3312" w:type="dxa"/>
            <w:tcBorders>
              <w:top w:val="nil"/>
              <w:left w:val="nil"/>
              <w:bottom w:val="single" w:sz="4" w:space="0" w:color="C9D8DA"/>
              <w:right w:val="nil"/>
            </w:tcBorders>
            <w:tcMar>
              <w:top w:w="60" w:type="dxa"/>
              <w:left w:w="110" w:type="dxa"/>
              <w:bottom w:w="60" w:type="dxa"/>
              <w:right w:w="110" w:type="dxa"/>
            </w:tcMar>
          </w:tcPr>
          <w:p w14:paraId="65A4B950" w14:textId="77777777" w:rsidR="002E7B5B" w:rsidRDefault="00000000">
            <w:pPr>
              <w:spacing w:after="0"/>
            </w:pPr>
            <w:r>
              <w:rPr>
                <w:sz w:val="19"/>
              </w:rPr>
              <w:t>SQLite</w:t>
            </w:r>
          </w:p>
        </w:tc>
        <w:tc>
          <w:tcPr>
            <w:tcW w:w="4248" w:type="dxa"/>
            <w:tcBorders>
              <w:top w:val="nil"/>
              <w:left w:val="nil"/>
              <w:bottom w:val="single" w:sz="4" w:space="0" w:color="C9D8DA"/>
              <w:right w:val="nil"/>
            </w:tcBorders>
            <w:tcMar>
              <w:top w:w="60" w:type="dxa"/>
              <w:left w:w="110" w:type="dxa"/>
              <w:bottom w:w="60" w:type="dxa"/>
              <w:right w:w="110" w:type="dxa"/>
            </w:tcMar>
          </w:tcPr>
          <w:p w14:paraId="7B661650" w14:textId="77777777" w:rsidR="002E7B5B" w:rsidRDefault="00000000">
            <w:pPr>
              <w:spacing w:after="0"/>
            </w:pPr>
            <w:r>
              <w:rPr>
                <w:sz w:val="19"/>
              </w:rPr>
              <w:t>No server to install, one file</w:t>
            </w:r>
          </w:p>
        </w:tc>
      </w:tr>
      <w:tr w:rsidR="002E7B5B" w14:paraId="1C674210" w14:textId="77777777">
        <w:trPr>
          <w:jc w:val="center"/>
        </w:trPr>
        <w:tc>
          <w:tcPr>
            <w:tcW w:w="1584" w:type="dxa"/>
            <w:tcBorders>
              <w:top w:val="nil"/>
              <w:left w:val="nil"/>
              <w:bottom w:val="single" w:sz="4" w:space="0" w:color="C9D8DA"/>
              <w:right w:val="nil"/>
            </w:tcBorders>
            <w:shd w:val="clear" w:color="auto" w:fill="F4F8F8"/>
            <w:tcMar>
              <w:top w:w="60" w:type="dxa"/>
              <w:left w:w="110" w:type="dxa"/>
              <w:bottom w:w="60" w:type="dxa"/>
              <w:right w:w="110" w:type="dxa"/>
            </w:tcMar>
          </w:tcPr>
          <w:p w14:paraId="5451EF1F" w14:textId="77777777" w:rsidR="002E7B5B" w:rsidRDefault="00000000">
            <w:pPr>
              <w:spacing w:after="0"/>
            </w:pPr>
            <w:r>
              <w:rPr>
                <w:b/>
                <w:color w:val="0B3C49"/>
                <w:sz w:val="19"/>
              </w:rPr>
              <w:t>Frontend</w:t>
            </w:r>
          </w:p>
        </w:tc>
        <w:tc>
          <w:tcPr>
            <w:tcW w:w="3312" w:type="dxa"/>
            <w:tcBorders>
              <w:top w:val="nil"/>
              <w:left w:val="nil"/>
              <w:bottom w:val="single" w:sz="4" w:space="0" w:color="C9D8DA"/>
              <w:right w:val="nil"/>
            </w:tcBorders>
            <w:shd w:val="clear" w:color="auto" w:fill="F4F8F8"/>
            <w:tcMar>
              <w:top w:w="60" w:type="dxa"/>
              <w:left w:w="110" w:type="dxa"/>
              <w:bottom w:w="60" w:type="dxa"/>
              <w:right w:w="110" w:type="dxa"/>
            </w:tcMar>
          </w:tcPr>
          <w:p w14:paraId="664F5B2A" w14:textId="77777777" w:rsidR="002E7B5B" w:rsidRDefault="00000000">
            <w:pPr>
              <w:spacing w:after="0"/>
            </w:pPr>
            <w:r>
              <w:rPr>
                <w:sz w:val="19"/>
              </w:rPr>
              <w:t>HTML, CSS, Jinja2 templates</w:t>
            </w:r>
          </w:p>
        </w:tc>
        <w:tc>
          <w:tcPr>
            <w:tcW w:w="4248" w:type="dxa"/>
            <w:tcBorders>
              <w:top w:val="nil"/>
              <w:left w:val="nil"/>
              <w:bottom w:val="single" w:sz="4" w:space="0" w:color="C9D8DA"/>
              <w:right w:val="nil"/>
            </w:tcBorders>
            <w:shd w:val="clear" w:color="auto" w:fill="F4F8F8"/>
            <w:tcMar>
              <w:top w:w="60" w:type="dxa"/>
              <w:left w:w="110" w:type="dxa"/>
              <w:bottom w:w="60" w:type="dxa"/>
              <w:right w:w="110" w:type="dxa"/>
            </w:tcMar>
          </w:tcPr>
          <w:p w14:paraId="0D695179" w14:textId="77777777" w:rsidR="002E7B5B" w:rsidRDefault="00000000">
            <w:pPr>
              <w:spacing w:after="0"/>
            </w:pPr>
            <w:r>
              <w:rPr>
                <w:sz w:val="19"/>
              </w:rPr>
              <w:t>Server-rendered pages, simple to demo</w:t>
            </w:r>
          </w:p>
        </w:tc>
      </w:tr>
      <w:tr w:rsidR="002E7B5B" w14:paraId="2897FF8D" w14:textId="77777777">
        <w:trPr>
          <w:jc w:val="center"/>
        </w:trPr>
        <w:tc>
          <w:tcPr>
            <w:tcW w:w="1584" w:type="dxa"/>
            <w:tcBorders>
              <w:top w:val="nil"/>
              <w:left w:val="nil"/>
              <w:bottom w:val="single" w:sz="4" w:space="0" w:color="C9D8DA"/>
              <w:right w:val="nil"/>
            </w:tcBorders>
            <w:tcMar>
              <w:top w:w="60" w:type="dxa"/>
              <w:left w:w="110" w:type="dxa"/>
              <w:bottom w:w="60" w:type="dxa"/>
              <w:right w:w="110" w:type="dxa"/>
            </w:tcMar>
          </w:tcPr>
          <w:p w14:paraId="405E0EA5" w14:textId="77777777" w:rsidR="002E7B5B" w:rsidRDefault="00000000">
            <w:pPr>
              <w:spacing w:after="0"/>
            </w:pPr>
            <w:r>
              <w:rPr>
                <w:b/>
                <w:color w:val="0B3C49"/>
                <w:sz w:val="19"/>
              </w:rPr>
              <w:t>Security</w:t>
            </w:r>
          </w:p>
        </w:tc>
        <w:tc>
          <w:tcPr>
            <w:tcW w:w="3312" w:type="dxa"/>
            <w:tcBorders>
              <w:top w:val="nil"/>
              <w:left w:val="nil"/>
              <w:bottom w:val="single" w:sz="4" w:space="0" w:color="C9D8DA"/>
              <w:right w:val="nil"/>
            </w:tcBorders>
            <w:tcMar>
              <w:top w:w="60" w:type="dxa"/>
              <w:left w:w="110" w:type="dxa"/>
              <w:bottom w:w="60" w:type="dxa"/>
              <w:right w:w="110" w:type="dxa"/>
            </w:tcMar>
          </w:tcPr>
          <w:p w14:paraId="73649792" w14:textId="77777777" w:rsidR="002E7B5B" w:rsidRDefault="00000000">
            <w:pPr>
              <w:spacing w:after="0"/>
            </w:pPr>
            <w:r>
              <w:rPr>
                <w:sz w:val="19"/>
              </w:rPr>
              <w:t>PyJWT, PBKDF2 hashing</w:t>
            </w:r>
          </w:p>
        </w:tc>
        <w:tc>
          <w:tcPr>
            <w:tcW w:w="4248" w:type="dxa"/>
            <w:tcBorders>
              <w:top w:val="nil"/>
              <w:left w:val="nil"/>
              <w:bottom w:val="single" w:sz="4" w:space="0" w:color="C9D8DA"/>
              <w:right w:val="nil"/>
            </w:tcBorders>
            <w:tcMar>
              <w:top w:w="60" w:type="dxa"/>
              <w:left w:w="110" w:type="dxa"/>
              <w:bottom w:w="60" w:type="dxa"/>
              <w:right w:w="110" w:type="dxa"/>
            </w:tcMar>
          </w:tcPr>
          <w:p w14:paraId="7517AEC0" w14:textId="77777777" w:rsidR="002E7B5B" w:rsidRDefault="00000000">
            <w:pPr>
              <w:spacing w:after="0"/>
            </w:pPr>
            <w:r>
              <w:rPr>
                <w:sz w:val="19"/>
              </w:rPr>
              <w:t>HttpOnly token cookie, salted password hashes</w:t>
            </w:r>
          </w:p>
        </w:tc>
      </w:tr>
      <w:tr w:rsidR="002E7B5B" w14:paraId="04BCDED2" w14:textId="77777777">
        <w:trPr>
          <w:jc w:val="center"/>
        </w:trPr>
        <w:tc>
          <w:tcPr>
            <w:tcW w:w="1584" w:type="dxa"/>
            <w:tcBorders>
              <w:top w:val="nil"/>
              <w:left w:val="nil"/>
              <w:bottom w:val="single" w:sz="4" w:space="0" w:color="C9D8DA"/>
              <w:right w:val="nil"/>
            </w:tcBorders>
            <w:shd w:val="clear" w:color="auto" w:fill="F4F8F8"/>
            <w:tcMar>
              <w:top w:w="60" w:type="dxa"/>
              <w:left w:w="110" w:type="dxa"/>
              <w:bottom w:w="60" w:type="dxa"/>
              <w:right w:w="110" w:type="dxa"/>
            </w:tcMar>
          </w:tcPr>
          <w:p w14:paraId="6A338B2D" w14:textId="77777777" w:rsidR="002E7B5B" w:rsidRDefault="00000000">
            <w:pPr>
              <w:spacing w:after="0"/>
            </w:pPr>
            <w:r>
              <w:rPr>
                <w:b/>
                <w:color w:val="0B3C49"/>
                <w:sz w:val="19"/>
              </w:rPr>
              <w:t>Tools</w:t>
            </w:r>
          </w:p>
        </w:tc>
        <w:tc>
          <w:tcPr>
            <w:tcW w:w="3312" w:type="dxa"/>
            <w:tcBorders>
              <w:top w:val="nil"/>
              <w:left w:val="nil"/>
              <w:bottom w:val="single" w:sz="4" w:space="0" w:color="C9D8DA"/>
              <w:right w:val="nil"/>
            </w:tcBorders>
            <w:shd w:val="clear" w:color="auto" w:fill="F4F8F8"/>
            <w:tcMar>
              <w:top w:w="60" w:type="dxa"/>
              <w:left w:w="110" w:type="dxa"/>
              <w:bottom w:w="60" w:type="dxa"/>
              <w:right w:w="110" w:type="dxa"/>
            </w:tcMar>
          </w:tcPr>
          <w:p w14:paraId="566F3E13" w14:textId="77777777" w:rsidR="002E7B5B" w:rsidRDefault="00000000">
            <w:pPr>
              <w:spacing w:after="0"/>
            </w:pPr>
            <w:r>
              <w:rPr>
                <w:sz w:val="19"/>
              </w:rPr>
              <w:t>VS Code, Git, GitHub</w:t>
            </w:r>
          </w:p>
        </w:tc>
        <w:tc>
          <w:tcPr>
            <w:tcW w:w="4248" w:type="dxa"/>
            <w:tcBorders>
              <w:top w:val="nil"/>
              <w:left w:val="nil"/>
              <w:bottom w:val="single" w:sz="4" w:space="0" w:color="C9D8DA"/>
              <w:right w:val="nil"/>
            </w:tcBorders>
            <w:shd w:val="clear" w:color="auto" w:fill="F4F8F8"/>
            <w:tcMar>
              <w:top w:w="60" w:type="dxa"/>
              <w:left w:w="110" w:type="dxa"/>
              <w:bottom w:w="60" w:type="dxa"/>
              <w:right w:w="110" w:type="dxa"/>
            </w:tcMar>
          </w:tcPr>
          <w:p w14:paraId="04AD3AFE" w14:textId="77777777" w:rsidR="002E7B5B" w:rsidRDefault="00000000">
            <w:pPr>
              <w:spacing w:after="0"/>
            </w:pPr>
            <w:r>
              <w:rPr>
                <w:sz w:val="19"/>
              </w:rPr>
              <w:t>Development and submission</w:t>
            </w:r>
          </w:p>
        </w:tc>
      </w:tr>
    </w:tbl>
    <w:p w14:paraId="5CBCC8C6" w14:textId="77777777" w:rsidR="002E7B5B" w:rsidRDefault="002E7B5B">
      <w:pPr>
        <w:spacing w:after="0" w:line="200" w:lineRule="exact"/>
      </w:pPr>
    </w:p>
    <w:p w14:paraId="516F2D65" w14:textId="77777777" w:rsidR="002E7B5B" w:rsidRDefault="00000000">
      <w:pPr>
        <w:keepNext/>
        <w:spacing w:before="280" w:after="100"/>
      </w:pPr>
      <w:r>
        <w:rPr>
          <w:rFonts w:ascii="Georgia" w:eastAsia="Georgia" w:hAnsi="Georgia"/>
          <w:b/>
          <w:color w:val="0B3C49"/>
          <w:sz w:val="27"/>
        </w:rPr>
        <w:t>Architecture</w:t>
      </w:r>
    </w:p>
    <w:p w14:paraId="312D50E3" w14:textId="77777777" w:rsidR="002E7B5B" w:rsidRDefault="00000000">
      <w:pPr>
        <w:keepNext/>
        <w:spacing w:after="40"/>
        <w:jc w:val="center"/>
      </w:pPr>
      <w:r>
        <w:rPr>
          <w:noProof/>
        </w:rPr>
        <w:drawing>
          <wp:inline distT="0" distB="0" distL="0" distR="0" wp14:anchorId="0F498C6F" wp14:editId="139D261D">
            <wp:extent cx="5669280" cy="39665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3966561"/>
                    </a:xfrm>
                    <a:prstGeom prst="rect">
                      <a:avLst/>
                    </a:prstGeom>
                  </pic:spPr>
                </pic:pic>
              </a:graphicData>
            </a:graphic>
          </wp:inline>
        </w:drawing>
      </w:r>
    </w:p>
    <w:p w14:paraId="3284DC19" w14:textId="77777777" w:rsidR="002E7B5B" w:rsidRDefault="00000000">
      <w:pPr>
        <w:spacing w:after="240"/>
        <w:jc w:val="center"/>
      </w:pPr>
      <w:r>
        <w:rPr>
          <w:i/>
          <w:color w:val="5B6B70"/>
          <w:sz w:val="18"/>
        </w:rPr>
        <w:t>Figure 2: Presentation, application and data layers</w:t>
      </w:r>
    </w:p>
    <w:tbl>
      <w:tblPr>
        <w:tblW w:w="0" w:type="auto"/>
        <w:jc w:val="center"/>
        <w:tblLayout w:type="fixed"/>
        <w:tblLook w:val="04A0" w:firstRow="1" w:lastRow="0" w:firstColumn="1" w:lastColumn="0" w:noHBand="0" w:noVBand="1"/>
      </w:tblPr>
      <w:tblGrid>
        <w:gridCol w:w="2880"/>
        <w:gridCol w:w="6264"/>
      </w:tblGrid>
      <w:tr w:rsidR="002E7B5B" w14:paraId="1DCCB1DB" w14:textId="77777777">
        <w:trPr>
          <w:tblHeader/>
          <w:jc w:val="center"/>
        </w:trPr>
        <w:tc>
          <w:tcPr>
            <w:tcW w:w="2880" w:type="dxa"/>
            <w:tcBorders>
              <w:top w:val="nil"/>
              <w:left w:val="nil"/>
              <w:bottom w:val="nil"/>
              <w:right w:val="nil"/>
            </w:tcBorders>
            <w:shd w:val="clear" w:color="auto" w:fill="0B3C49"/>
            <w:tcMar>
              <w:top w:w="70" w:type="dxa"/>
              <w:left w:w="110" w:type="dxa"/>
              <w:bottom w:w="70" w:type="dxa"/>
              <w:right w:w="110" w:type="dxa"/>
            </w:tcMar>
          </w:tcPr>
          <w:p w14:paraId="2DFC776F" w14:textId="77777777" w:rsidR="002E7B5B" w:rsidRDefault="00000000">
            <w:r>
              <w:rPr>
                <w:b/>
                <w:color w:val="FFFFFF"/>
                <w:sz w:val="19"/>
              </w:rPr>
              <w:t>Component</w:t>
            </w:r>
          </w:p>
        </w:tc>
        <w:tc>
          <w:tcPr>
            <w:tcW w:w="6264" w:type="dxa"/>
            <w:tcBorders>
              <w:top w:val="nil"/>
              <w:left w:val="nil"/>
              <w:bottom w:val="nil"/>
              <w:right w:val="nil"/>
            </w:tcBorders>
            <w:shd w:val="clear" w:color="auto" w:fill="0B3C49"/>
            <w:tcMar>
              <w:top w:w="70" w:type="dxa"/>
              <w:left w:w="110" w:type="dxa"/>
              <w:bottom w:w="70" w:type="dxa"/>
              <w:right w:w="110" w:type="dxa"/>
            </w:tcMar>
          </w:tcPr>
          <w:p w14:paraId="497EBAAF" w14:textId="77777777" w:rsidR="002E7B5B" w:rsidRDefault="00000000">
            <w:r>
              <w:rPr>
                <w:b/>
                <w:color w:val="FFFFFF"/>
                <w:sz w:val="19"/>
              </w:rPr>
              <w:t>What it does</w:t>
            </w:r>
          </w:p>
        </w:tc>
      </w:tr>
      <w:tr w:rsidR="002E7B5B" w14:paraId="3E414855" w14:textId="77777777">
        <w:trPr>
          <w:jc w:val="center"/>
        </w:trPr>
        <w:tc>
          <w:tcPr>
            <w:tcW w:w="2880" w:type="dxa"/>
            <w:tcBorders>
              <w:top w:val="nil"/>
              <w:left w:val="nil"/>
              <w:bottom w:val="single" w:sz="4" w:space="0" w:color="C9D8DA"/>
              <w:right w:val="nil"/>
            </w:tcBorders>
            <w:tcMar>
              <w:top w:w="60" w:type="dxa"/>
              <w:left w:w="110" w:type="dxa"/>
              <w:bottom w:w="60" w:type="dxa"/>
              <w:right w:w="110" w:type="dxa"/>
            </w:tcMar>
          </w:tcPr>
          <w:p w14:paraId="50CFCFB6" w14:textId="77777777" w:rsidR="002E7B5B" w:rsidRDefault="00000000">
            <w:pPr>
              <w:spacing w:after="0"/>
            </w:pPr>
            <w:r>
              <w:rPr>
                <w:b/>
                <w:color w:val="0B3C49"/>
                <w:sz w:val="19"/>
              </w:rPr>
              <w:t>Frontend UI</w:t>
            </w:r>
          </w:p>
        </w:tc>
        <w:tc>
          <w:tcPr>
            <w:tcW w:w="6264" w:type="dxa"/>
            <w:tcBorders>
              <w:top w:val="nil"/>
              <w:left w:val="nil"/>
              <w:bottom w:val="single" w:sz="4" w:space="0" w:color="C9D8DA"/>
              <w:right w:val="nil"/>
            </w:tcBorders>
            <w:tcMar>
              <w:top w:w="60" w:type="dxa"/>
              <w:left w:w="110" w:type="dxa"/>
              <w:bottom w:w="60" w:type="dxa"/>
              <w:right w:w="110" w:type="dxa"/>
            </w:tcMar>
          </w:tcPr>
          <w:p w14:paraId="4F6058F3" w14:textId="77777777" w:rsidR="002E7B5B" w:rsidRDefault="00000000">
            <w:pPr>
              <w:spacing w:after="0"/>
            </w:pPr>
            <w:r>
              <w:rPr>
                <w:sz w:val="19"/>
              </w:rPr>
              <w:t>Jinja2 pages for sign-in, the three planner forms, result cards and history.</w:t>
            </w:r>
          </w:p>
        </w:tc>
      </w:tr>
      <w:tr w:rsidR="002E7B5B" w14:paraId="12BBE93D" w14:textId="77777777">
        <w:trPr>
          <w:jc w:val="center"/>
        </w:trPr>
        <w:tc>
          <w:tcPr>
            <w:tcW w:w="2880" w:type="dxa"/>
            <w:tcBorders>
              <w:top w:val="nil"/>
              <w:left w:val="nil"/>
              <w:bottom w:val="single" w:sz="4" w:space="0" w:color="C9D8DA"/>
              <w:right w:val="nil"/>
            </w:tcBorders>
            <w:shd w:val="clear" w:color="auto" w:fill="F4F8F8"/>
            <w:tcMar>
              <w:top w:w="60" w:type="dxa"/>
              <w:left w:w="110" w:type="dxa"/>
              <w:bottom w:w="60" w:type="dxa"/>
              <w:right w:w="110" w:type="dxa"/>
            </w:tcMar>
          </w:tcPr>
          <w:p w14:paraId="6980A77D" w14:textId="77777777" w:rsidR="002E7B5B" w:rsidRDefault="00000000">
            <w:pPr>
              <w:spacing w:after="0"/>
            </w:pPr>
            <w:r>
              <w:rPr>
                <w:b/>
                <w:color w:val="0B3C49"/>
                <w:sz w:val="19"/>
              </w:rPr>
              <w:lastRenderedPageBreak/>
              <w:t>FastAPI backend (main.py)</w:t>
            </w:r>
          </w:p>
        </w:tc>
        <w:tc>
          <w:tcPr>
            <w:tcW w:w="6264" w:type="dxa"/>
            <w:tcBorders>
              <w:top w:val="nil"/>
              <w:left w:val="nil"/>
              <w:bottom w:val="single" w:sz="4" w:space="0" w:color="C9D8DA"/>
              <w:right w:val="nil"/>
            </w:tcBorders>
            <w:shd w:val="clear" w:color="auto" w:fill="F4F8F8"/>
            <w:tcMar>
              <w:top w:w="60" w:type="dxa"/>
              <w:left w:w="110" w:type="dxa"/>
              <w:bottom w:w="60" w:type="dxa"/>
              <w:right w:w="110" w:type="dxa"/>
            </w:tcMar>
          </w:tcPr>
          <w:p w14:paraId="07A6529C" w14:textId="77777777" w:rsidR="002E7B5B" w:rsidRDefault="00000000">
            <w:pPr>
              <w:spacing w:after="0"/>
            </w:pPr>
            <w:r>
              <w:rPr>
                <w:sz w:val="19"/>
              </w:rPr>
              <w:t>Authentication, sessions and the routes /generate-home, /generate-party and /generate-jewelry. Validates every input.</w:t>
            </w:r>
          </w:p>
        </w:tc>
      </w:tr>
      <w:tr w:rsidR="002E7B5B" w14:paraId="42D6A05A" w14:textId="77777777">
        <w:trPr>
          <w:jc w:val="center"/>
        </w:trPr>
        <w:tc>
          <w:tcPr>
            <w:tcW w:w="2880" w:type="dxa"/>
            <w:tcBorders>
              <w:top w:val="nil"/>
              <w:left w:val="nil"/>
              <w:bottom w:val="single" w:sz="4" w:space="0" w:color="C9D8DA"/>
              <w:right w:val="nil"/>
            </w:tcBorders>
            <w:tcMar>
              <w:top w:w="60" w:type="dxa"/>
              <w:left w:w="110" w:type="dxa"/>
              <w:bottom w:w="60" w:type="dxa"/>
              <w:right w:w="110" w:type="dxa"/>
            </w:tcMar>
          </w:tcPr>
          <w:p w14:paraId="4DEF9656" w14:textId="77777777" w:rsidR="002E7B5B" w:rsidRDefault="00000000">
            <w:pPr>
              <w:spacing w:after="0"/>
            </w:pPr>
            <w:r>
              <w:rPr>
                <w:b/>
                <w:color w:val="0B3C49"/>
                <w:sz w:val="19"/>
              </w:rPr>
              <w:t>Gemini layer (gemini_utils.py)</w:t>
            </w:r>
          </w:p>
        </w:tc>
        <w:tc>
          <w:tcPr>
            <w:tcW w:w="6264" w:type="dxa"/>
            <w:tcBorders>
              <w:top w:val="nil"/>
              <w:left w:val="nil"/>
              <w:bottom w:val="single" w:sz="4" w:space="0" w:color="C9D8DA"/>
              <w:right w:val="nil"/>
            </w:tcBorders>
            <w:tcMar>
              <w:top w:w="60" w:type="dxa"/>
              <w:left w:w="110" w:type="dxa"/>
              <w:bottom w:w="60" w:type="dxa"/>
              <w:right w:w="110" w:type="dxa"/>
            </w:tcMar>
          </w:tcPr>
          <w:p w14:paraId="7B673E86" w14:textId="77777777" w:rsidR="002E7B5B" w:rsidRDefault="00000000">
            <w:pPr>
              <w:spacing w:after="0"/>
            </w:pPr>
            <w:r>
              <w:rPr>
                <w:sz w:val="19"/>
              </w:rPr>
              <w:t>Builds the prompt, calls Gemini with text and an optional image, validates the JSON, adds store links and totals the picks.</w:t>
            </w:r>
          </w:p>
        </w:tc>
      </w:tr>
      <w:tr w:rsidR="002E7B5B" w14:paraId="7E67B0D0" w14:textId="77777777">
        <w:trPr>
          <w:jc w:val="center"/>
        </w:trPr>
        <w:tc>
          <w:tcPr>
            <w:tcW w:w="2880" w:type="dxa"/>
            <w:tcBorders>
              <w:top w:val="nil"/>
              <w:left w:val="nil"/>
              <w:bottom w:val="single" w:sz="4" w:space="0" w:color="C9D8DA"/>
              <w:right w:val="nil"/>
            </w:tcBorders>
            <w:shd w:val="clear" w:color="auto" w:fill="F4F8F8"/>
            <w:tcMar>
              <w:top w:w="60" w:type="dxa"/>
              <w:left w:w="110" w:type="dxa"/>
              <w:bottom w:w="60" w:type="dxa"/>
              <w:right w:w="110" w:type="dxa"/>
            </w:tcMar>
          </w:tcPr>
          <w:p w14:paraId="3ED27855" w14:textId="77777777" w:rsidR="002E7B5B" w:rsidRDefault="00000000">
            <w:pPr>
              <w:spacing w:after="0"/>
            </w:pPr>
            <w:r>
              <w:rPr>
                <w:b/>
                <w:color w:val="0B3C49"/>
                <w:sz w:val="19"/>
              </w:rPr>
              <w:t>Fallback engine</w:t>
            </w:r>
          </w:p>
        </w:tc>
        <w:tc>
          <w:tcPr>
            <w:tcW w:w="6264" w:type="dxa"/>
            <w:tcBorders>
              <w:top w:val="nil"/>
              <w:left w:val="nil"/>
              <w:bottom w:val="single" w:sz="4" w:space="0" w:color="C9D8DA"/>
              <w:right w:val="nil"/>
            </w:tcBorders>
            <w:shd w:val="clear" w:color="auto" w:fill="F4F8F8"/>
            <w:tcMar>
              <w:top w:w="60" w:type="dxa"/>
              <w:left w:w="110" w:type="dxa"/>
              <w:bottom w:w="60" w:type="dxa"/>
              <w:right w:w="110" w:type="dxa"/>
            </w:tcMar>
          </w:tcPr>
          <w:p w14:paraId="2B5F3457" w14:textId="77777777" w:rsidR="002E7B5B" w:rsidRDefault="00000000">
            <w:pPr>
              <w:spacing w:after="0"/>
            </w:pPr>
            <w:r>
              <w:rPr>
                <w:sz w:val="19"/>
              </w:rPr>
              <w:t>Returns a default budget split when Gemini fails, so the page is never blank.</w:t>
            </w:r>
          </w:p>
        </w:tc>
      </w:tr>
      <w:tr w:rsidR="002E7B5B" w14:paraId="38F493AB" w14:textId="77777777">
        <w:trPr>
          <w:jc w:val="center"/>
        </w:trPr>
        <w:tc>
          <w:tcPr>
            <w:tcW w:w="2880" w:type="dxa"/>
            <w:tcBorders>
              <w:top w:val="nil"/>
              <w:left w:val="nil"/>
              <w:bottom w:val="single" w:sz="4" w:space="0" w:color="C9D8DA"/>
              <w:right w:val="nil"/>
            </w:tcBorders>
            <w:tcMar>
              <w:top w:w="60" w:type="dxa"/>
              <w:left w:w="110" w:type="dxa"/>
              <w:bottom w:w="60" w:type="dxa"/>
              <w:right w:w="110" w:type="dxa"/>
            </w:tcMar>
          </w:tcPr>
          <w:p w14:paraId="6AF71924" w14:textId="77777777" w:rsidR="002E7B5B" w:rsidRDefault="00000000">
            <w:pPr>
              <w:spacing w:after="0"/>
            </w:pPr>
            <w:r>
              <w:rPr>
                <w:b/>
                <w:color w:val="0B3C49"/>
                <w:sz w:val="19"/>
              </w:rPr>
              <w:t>Database (SQLite)</w:t>
            </w:r>
          </w:p>
        </w:tc>
        <w:tc>
          <w:tcPr>
            <w:tcW w:w="6264" w:type="dxa"/>
            <w:tcBorders>
              <w:top w:val="nil"/>
              <w:left w:val="nil"/>
              <w:bottom w:val="single" w:sz="4" w:space="0" w:color="C9D8DA"/>
              <w:right w:val="nil"/>
            </w:tcBorders>
            <w:tcMar>
              <w:top w:w="60" w:type="dxa"/>
              <w:left w:w="110" w:type="dxa"/>
              <w:bottom w:w="60" w:type="dxa"/>
              <w:right w:w="110" w:type="dxa"/>
            </w:tcMar>
          </w:tcPr>
          <w:p w14:paraId="248C6467" w14:textId="77777777" w:rsidR="002E7B5B" w:rsidRDefault="00000000">
            <w:pPr>
              <w:spacing w:after="0"/>
            </w:pPr>
            <w:r>
              <w:rPr>
                <w:sz w:val="19"/>
              </w:rPr>
              <w:t>users holds credentials. history holds every request and its result as JSON.</w:t>
            </w:r>
          </w:p>
        </w:tc>
      </w:tr>
    </w:tbl>
    <w:p w14:paraId="19D1CF34" w14:textId="77777777" w:rsidR="002E7B5B" w:rsidRDefault="002E7B5B">
      <w:pPr>
        <w:spacing w:after="0" w:line="200" w:lineRule="exact"/>
      </w:pPr>
    </w:p>
    <w:p w14:paraId="2106CDB1" w14:textId="77777777" w:rsidR="002E7B5B" w:rsidRDefault="00000000">
      <w:pPr>
        <w:keepNext/>
        <w:spacing w:before="280" w:after="100"/>
      </w:pPr>
      <w:r>
        <w:rPr>
          <w:rFonts w:ascii="Georgia" w:eastAsia="Georgia" w:hAnsi="Georgia"/>
          <w:b/>
          <w:color w:val="0B3C49"/>
          <w:sz w:val="27"/>
        </w:rPr>
        <w:t>How one request flows</w:t>
      </w:r>
    </w:p>
    <w:p w14:paraId="1D0DC3F0" w14:textId="77777777" w:rsidR="002E7B5B" w:rsidRDefault="00000000">
      <w:pPr>
        <w:keepNext/>
        <w:spacing w:after="40"/>
        <w:jc w:val="center"/>
      </w:pPr>
      <w:r>
        <w:rPr>
          <w:noProof/>
        </w:rPr>
        <w:drawing>
          <wp:inline distT="0" distB="0" distL="0" distR="0" wp14:anchorId="0ECBEB53" wp14:editId="400F78E3">
            <wp:extent cx="4114800" cy="3831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10"/>
                    <a:stretch>
                      <a:fillRect/>
                    </a:stretch>
                  </pic:blipFill>
                  <pic:spPr>
                    <a:xfrm>
                      <a:off x="0" y="0"/>
                      <a:ext cx="4114800" cy="3831118"/>
                    </a:xfrm>
                    <a:prstGeom prst="rect">
                      <a:avLst/>
                    </a:prstGeom>
                  </pic:spPr>
                </pic:pic>
              </a:graphicData>
            </a:graphic>
          </wp:inline>
        </w:drawing>
      </w:r>
    </w:p>
    <w:p w14:paraId="3422905A" w14:textId="77777777" w:rsidR="002E7B5B" w:rsidRDefault="00000000">
      <w:pPr>
        <w:spacing w:after="240"/>
        <w:jc w:val="center"/>
      </w:pPr>
      <w:r>
        <w:rPr>
          <w:i/>
          <w:color w:val="5B6B70"/>
          <w:sz w:val="18"/>
        </w:rPr>
        <w:t>Figure 3: Decision flow for a recommendation request</w:t>
      </w:r>
    </w:p>
    <w:p w14:paraId="2D088F15" w14:textId="77777777" w:rsidR="002E7B5B" w:rsidRDefault="00000000">
      <w:pPr>
        <w:keepNext/>
        <w:spacing w:after="40"/>
        <w:jc w:val="center"/>
      </w:pPr>
      <w:r>
        <w:rPr>
          <w:noProof/>
        </w:rPr>
        <w:lastRenderedPageBreak/>
        <w:drawing>
          <wp:inline distT="0" distB="0" distL="0" distR="0" wp14:anchorId="2C9D7CF9" wp14:editId="30D03480">
            <wp:extent cx="5669280" cy="3999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669280" cy="3999171"/>
                    </a:xfrm>
                    <a:prstGeom prst="rect">
                      <a:avLst/>
                    </a:prstGeom>
                  </pic:spPr>
                </pic:pic>
              </a:graphicData>
            </a:graphic>
          </wp:inline>
        </w:drawing>
      </w:r>
    </w:p>
    <w:p w14:paraId="3C65EFEC" w14:textId="77777777" w:rsidR="002E7B5B" w:rsidRDefault="00000000">
      <w:pPr>
        <w:spacing w:after="240"/>
        <w:jc w:val="center"/>
      </w:pPr>
      <w:r>
        <w:rPr>
          <w:i/>
          <w:color w:val="5B6B70"/>
          <w:sz w:val="18"/>
        </w:rPr>
        <w:t>Figure 4: Which part talks to which, in order</w:t>
      </w:r>
    </w:p>
    <w:p w14:paraId="2DB1FBAA" w14:textId="77777777" w:rsidR="002E7B5B" w:rsidRDefault="00000000">
      <w:pPr>
        <w:keepNext/>
        <w:spacing w:before="280" w:after="100"/>
      </w:pPr>
      <w:r>
        <w:rPr>
          <w:rFonts w:ascii="Georgia" w:eastAsia="Georgia" w:hAnsi="Georgia"/>
          <w:b/>
          <w:color w:val="0B3C49"/>
          <w:sz w:val="27"/>
        </w:rPr>
        <w:t>Database</w:t>
      </w:r>
    </w:p>
    <w:p w14:paraId="201074D0" w14:textId="77777777" w:rsidR="002E7B5B" w:rsidRDefault="00000000">
      <w:pPr>
        <w:keepNext/>
        <w:spacing w:after="40"/>
        <w:jc w:val="center"/>
      </w:pPr>
      <w:r>
        <w:rPr>
          <w:noProof/>
        </w:rPr>
        <w:drawing>
          <wp:inline distT="0" distB="0" distL="0" distR="0" wp14:anchorId="3E7AD663" wp14:editId="097F5D2C">
            <wp:extent cx="4846320" cy="2477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4846320" cy="2477329"/>
                    </a:xfrm>
                    <a:prstGeom prst="rect">
                      <a:avLst/>
                    </a:prstGeom>
                  </pic:spPr>
                </pic:pic>
              </a:graphicData>
            </a:graphic>
          </wp:inline>
        </w:drawing>
      </w:r>
    </w:p>
    <w:p w14:paraId="325E110D" w14:textId="77777777" w:rsidR="002E7B5B" w:rsidRDefault="00000000">
      <w:pPr>
        <w:spacing w:after="240"/>
        <w:jc w:val="center"/>
      </w:pPr>
      <w:r>
        <w:rPr>
          <w:i/>
          <w:color w:val="5B6B70"/>
          <w:sz w:val="18"/>
        </w:rPr>
        <w:t>Figure 5: users and history, linked by user_id</w:t>
      </w:r>
    </w:p>
    <w:p w14:paraId="5DC0F01F" w14:textId="77777777" w:rsidR="002E7B5B" w:rsidRDefault="00000000">
      <w:pPr>
        <w:keepNext/>
        <w:spacing w:before="280" w:after="100"/>
      </w:pPr>
      <w:r>
        <w:rPr>
          <w:rFonts w:ascii="Georgia" w:eastAsia="Georgia" w:hAnsi="Georgia"/>
          <w:b/>
          <w:color w:val="0B3C49"/>
          <w:sz w:val="27"/>
        </w:rPr>
        <w:lastRenderedPageBreak/>
        <w:t>User journey</w:t>
      </w:r>
    </w:p>
    <w:p w14:paraId="4DC8AB47" w14:textId="77777777" w:rsidR="002E7B5B" w:rsidRDefault="00000000">
      <w:pPr>
        <w:keepNext/>
        <w:spacing w:after="40"/>
        <w:jc w:val="center"/>
      </w:pPr>
      <w:r>
        <w:rPr>
          <w:noProof/>
        </w:rPr>
        <w:drawing>
          <wp:inline distT="0" distB="0" distL="0" distR="0" wp14:anchorId="76262637" wp14:editId="309505E4">
            <wp:extent cx="5669280" cy="2894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13"/>
                    <a:stretch>
                      <a:fillRect/>
                    </a:stretch>
                  </pic:blipFill>
                  <pic:spPr>
                    <a:xfrm>
                      <a:off x="0" y="0"/>
                      <a:ext cx="5669280" cy="2894622"/>
                    </a:xfrm>
                    <a:prstGeom prst="rect">
                      <a:avLst/>
                    </a:prstGeom>
                  </pic:spPr>
                </pic:pic>
              </a:graphicData>
            </a:graphic>
          </wp:inline>
        </w:drawing>
      </w:r>
    </w:p>
    <w:p w14:paraId="265FB0B7" w14:textId="77777777" w:rsidR="002E7B5B" w:rsidRDefault="00000000">
      <w:pPr>
        <w:spacing w:after="240"/>
        <w:jc w:val="center"/>
      </w:pPr>
      <w:r>
        <w:rPr>
          <w:i/>
          <w:color w:val="5B6B70"/>
          <w:sz w:val="18"/>
        </w:rPr>
        <w:t>Figure 6: From sign-in to a store link</w:t>
      </w:r>
    </w:p>
    <w:p w14:paraId="400B21DD" w14:textId="77777777" w:rsidR="002E7B5B" w:rsidRDefault="00000000">
      <w:pPr>
        <w:keepNext/>
        <w:spacing w:before="280" w:after="100"/>
      </w:pPr>
      <w:r>
        <w:rPr>
          <w:rFonts w:ascii="Georgia" w:eastAsia="Georgia" w:hAnsi="Georgia"/>
          <w:b/>
          <w:color w:val="0B3C49"/>
          <w:sz w:val="27"/>
        </w:rPr>
        <w:t>Routes</w:t>
      </w:r>
    </w:p>
    <w:tbl>
      <w:tblPr>
        <w:tblW w:w="0" w:type="auto"/>
        <w:jc w:val="center"/>
        <w:tblLayout w:type="fixed"/>
        <w:tblLook w:val="04A0" w:firstRow="1" w:lastRow="0" w:firstColumn="1" w:lastColumn="0" w:noHBand="0" w:noVBand="1"/>
      </w:tblPr>
      <w:tblGrid>
        <w:gridCol w:w="3744"/>
        <w:gridCol w:w="1368"/>
        <w:gridCol w:w="4032"/>
      </w:tblGrid>
      <w:tr w:rsidR="002E7B5B" w14:paraId="7E10F9FB" w14:textId="77777777">
        <w:trPr>
          <w:tblHeader/>
          <w:jc w:val="center"/>
        </w:trPr>
        <w:tc>
          <w:tcPr>
            <w:tcW w:w="3744" w:type="dxa"/>
            <w:tcBorders>
              <w:top w:val="nil"/>
              <w:left w:val="nil"/>
              <w:bottom w:val="nil"/>
              <w:right w:val="nil"/>
            </w:tcBorders>
            <w:shd w:val="clear" w:color="auto" w:fill="0B3C49"/>
            <w:tcMar>
              <w:top w:w="70" w:type="dxa"/>
              <w:left w:w="110" w:type="dxa"/>
              <w:bottom w:w="70" w:type="dxa"/>
              <w:right w:w="110" w:type="dxa"/>
            </w:tcMar>
          </w:tcPr>
          <w:p w14:paraId="061EFCC5" w14:textId="77777777" w:rsidR="002E7B5B" w:rsidRDefault="00000000">
            <w:r>
              <w:rPr>
                <w:b/>
                <w:color w:val="FFFFFF"/>
                <w:sz w:val="19"/>
              </w:rPr>
              <w:t>Route</w:t>
            </w:r>
          </w:p>
        </w:tc>
        <w:tc>
          <w:tcPr>
            <w:tcW w:w="1368" w:type="dxa"/>
            <w:tcBorders>
              <w:top w:val="nil"/>
              <w:left w:val="nil"/>
              <w:bottom w:val="nil"/>
              <w:right w:val="nil"/>
            </w:tcBorders>
            <w:shd w:val="clear" w:color="auto" w:fill="0B3C49"/>
            <w:tcMar>
              <w:top w:w="70" w:type="dxa"/>
              <w:left w:w="110" w:type="dxa"/>
              <w:bottom w:w="70" w:type="dxa"/>
              <w:right w:w="110" w:type="dxa"/>
            </w:tcMar>
          </w:tcPr>
          <w:p w14:paraId="6DD3D11A" w14:textId="77777777" w:rsidR="002E7B5B" w:rsidRDefault="00000000">
            <w:r>
              <w:rPr>
                <w:b/>
                <w:color w:val="FFFFFF"/>
                <w:sz w:val="19"/>
              </w:rPr>
              <w:t>Method</w:t>
            </w:r>
          </w:p>
        </w:tc>
        <w:tc>
          <w:tcPr>
            <w:tcW w:w="4032" w:type="dxa"/>
            <w:tcBorders>
              <w:top w:val="nil"/>
              <w:left w:val="nil"/>
              <w:bottom w:val="nil"/>
              <w:right w:val="nil"/>
            </w:tcBorders>
            <w:shd w:val="clear" w:color="auto" w:fill="0B3C49"/>
            <w:tcMar>
              <w:top w:w="70" w:type="dxa"/>
              <w:left w:w="110" w:type="dxa"/>
              <w:bottom w:w="70" w:type="dxa"/>
              <w:right w:w="110" w:type="dxa"/>
            </w:tcMar>
          </w:tcPr>
          <w:p w14:paraId="7209D3D8" w14:textId="77777777" w:rsidR="002E7B5B" w:rsidRDefault="00000000">
            <w:r>
              <w:rPr>
                <w:b/>
                <w:color w:val="FFFFFF"/>
                <w:sz w:val="19"/>
              </w:rPr>
              <w:t>Purpose</w:t>
            </w:r>
          </w:p>
        </w:tc>
      </w:tr>
      <w:tr w:rsidR="002E7B5B" w14:paraId="78948084" w14:textId="77777777">
        <w:trPr>
          <w:jc w:val="center"/>
        </w:trPr>
        <w:tc>
          <w:tcPr>
            <w:tcW w:w="3744" w:type="dxa"/>
            <w:tcBorders>
              <w:top w:val="nil"/>
              <w:left w:val="nil"/>
              <w:bottom w:val="single" w:sz="4" w:space="0" w:color="C9D8DA"/>
              <w:right w:val="nil"/>
            </w:tcBorders>
            <w:tcMar>
              <w:top w:w="60" w:type="dxa"/>
              <w:left w:w="110" w:type="dxa"/>
              <w:bottom w:w="60" w:type="dxa"/>
              <w:right w:w="110" w:type="dxa"/>
            </w:tcMar>
          </w:tcPr>
          <w:p w14:paraId="6C52FD67" w14:textId="77777777" w:rsidR="002E7B5B" w:rsidRDefault="00000000">
            <w:pPr>
              <w:spacing w:after="0"/>
            </w:pPr>
            <w:r>
              <w:rPr>
                <w:b/>
                <w:color w:val="0B3C49"/>
                <w:sz w:val="19"/>
              </w:rPr>
              <w:t>/register, /login</w:t>
            </w:r>
          </w:p>
        </w:tc>
        <w:tc>
          <w:tcPr>
            <w:tcW w:w="1368" w:type="dxa"/>
            <w:tcBorders>
              <w:top w:val="nil"/>
              <w:left w:val="nil"/>
              <w:bottom w:val="single" w:sz="4" w:space="0" w:color="C9D8DA"/>
              <w:right w:val="nil"/>
            </w:tcBorders>
            <w:tcMar>
              <w:top w:w="60" w:type="dxa"/>
              <w:left w:w="110" w:type="dxa"/>
              <w:bottom w:w="60" w:type="dxa"/>
              <w:right w:w="110" w:type="dxa"/>
            </w:tcMar>
          </w:tcPr>
          <w:p w14:paraId="46D055EC" w14:textId="77777777" w:rsidR="002E7B5B" w:rsidRDefault="00000000">
            <w:pPr>
              <w:spacing w:after="0"/>
            </w:pPr>
            <w:r>
              <w:rPr>
                <w:sz w:val="19"/>
              </w:rPr>
              <w:t>GET, POST</w:t>
            </w:r>
          </w:p>
        </w:tc>
        <w:tc>
          <w:tcPr>
            <w:tcW w:w="4032" w:type="dxa"/>
            <w:tcBorders>
              <w:top w:val="nil"/>
              <w:left w:val="nil"/>
              <w:bottom w:val="single" w:sz="4" w:space="0" w:color="C9D8DA"/>
              <w:right w:val="nil"/>
            </w:tcBorders>
            <w:tcMar>
              <w:top w:w="60" w:type="dxa"/>
              <w:left w:w="110" w:type="dxa"/>
              <w:bottom w:w="60" w:type="dxa"/>
              <w:right w:w="110" w:type="dxa"/>
            </w:tcMar>
          </w:tcPr>
          <w:p w14:paraId="417D222A" w14:textId="77777777" w:rsidR="002E7B5B" w:rsidRDefault="00000000">
            <w:pPr>
              <w:spacing w:after="0"/>
            </w:pPr>
            <w:r>
              <w:rPr>
                <w:sz w:val="19"/>
              </w:rPr>
              <w:t>Create an account and sign in</w:t>
            </w:r>
          </w:p>
        </w:tc>
      </w:tr>
      <w:tr w:rsidR="002E7B5B" w14:paraId="048C66E2" w14:textId="77777777">
        <w:trPr>
          <w:jc w:val="center"/>
        </w:trPr>
        <w:tc>
          <w:tcPr>
            <w:tcW w:w="3744" w:type="dxa"/>
            <w:tcBorders>
              <w:top w:val="nil"/>
              <w:left w:val="nil"/>
              <w:bottom w:val="single" w:sz="4" w:space="0" w:color="C9D8DA"/>
              <w:right w:val="nil"/>
            </w:tcBorders>
            <w:shd w:val="clear" w:color="auto" w:fill="F4F8F8"/>
            <w:tcMar>
              <w:top w:w="60" w:type="dxa"/>
              <w:left w:w="110" w:type="dxa"/>
              <w:bottom w:w="60" w:type="dxa"/>
              <w:right w:w="110" w:type="dxa"/>
            </w:tcMar>
          </w:tcPr>
          <w:p w14:paraId="7413514B" w14:textId="77777777" w:rsidR="002E7B5B" w:rsidRDefault="00000000">
            <w:pPr>
              <w:spacing w:after="0"/>
            </w:pPr>
            <w:r>
              <w:rPr>
                <w:b/>
                <w:color w:val="0B3C49"/>
                <w:sz w:val="19"/>
              </w:rPr>
              <w:t>/logout</w:t>
            </w:r>
          </w:p>
        </w:tc>
        <w:tc>
          <w:tcPr>
            <w:tcW w:w="1368" w:type="dxa"/>
            <w:tcBorders>
              <w:top w:val="nil"/>
              <w:left w:val="nil"/>
              <w:bottom w:val="single" w:sz="4" w:space="0" w:color="C9D8DA"/>
              <w:right w:val="nil"/>
            </w:tcBorders>
            <w:shd w:val="clear" w:color="auto" w:fill="F4F8F8"/>
            <w:tcMar>
              <w:top w:w="60" w:type="dxa"/>
              <w:left w:w="110" w:type="dxa"/>
              <w:bottom w:w="60" w:type="dxa"/>
              <w:right w:w="110" w:type="dxa"/>
            </w:tcMar>
          </w:tcPr>
          <w:p w14:paraId="2422A881" w14:textId="77777777" w:rsidR="002E7B5B" w:rsidRDefault="00000000">
            <w:pPr>
              <w:spacing w:after="0"/>
            </w:pPr>
            <w:r>
              <w:rPr>
                <w:sz w:val="19"/>
              </w:rPr>
              <w:t>GET</w:t>
            </w:r>
          </w:p>
        </w:tc>
        <w:tc>
          <w:tcPr>
            <w:tcW w:w="4032" w:type="dxa"/>
            <w:tcBorders>
              <w:top w:val="nil"/>
              <w:left w:val="nil"/>
              <w:bottom w:val="single" w:sz="4" w:space="0" w:color="C9D8DA"/>
              <w:right w:val="nil"/>
            </w:tcBorders>
            <w:shd w:val="clear" w:color="auto" w:fill="F4F8F8"/>
            <w:tcMar>
              <w:top w:w="60" w:type="dxa"/>
              <w:left w:w="110" w:type="dxa"/>
              <w:bottom w:w="60" w:type="dxa"/>
              <w:right w:w="110" w:type="dxa"/>
            </w:tcMar>
          </w:tcPr>
          <w:p w14:paraId="60A712E3" w14:textId="77777777" w:rsidR="002E7B5B" w:rsidRDefault="00000000">
            <w:pPr>
              <w:spacing w:after="0"/>
            </w:pPr>
            <w:r>
              <w:rPr>
                <w:sz w:val="19"/>
              </w:rPr>
              <w:t>End the session</w:t>
            </w:r>
          </w:p>
        </w:tc>
      </w:tr>
      <w:tr w:rsidR="002E7B5B" w14:paraId="57BCDC5E" w14:textId="77777777">
        <w:trPr>
          <w:jc w:val="center"/>
        </w:trPr>
        <w:tc>
          <w:tcPr>
            <w:tcW w:w="3744" w:type="dxa"/>
            <w:tcBorders>
              <w:top w:val="nil"/>
              <w:left w:val="nil"/>
              <w:bottom w:val="single" w:sz="4" w:space="0" w:color="C9D8DA"/>
              <w:right w:val="nil"/>
            </w:tcBorders>
            <w:tcMar>
              <w:top w:w="60" w:type="dxa"/>
              <w:left w:w="110" w:type="dxa"/>
              <w:bottom w:w="60" w:type="dxa"/>
              <w:right w:w="110" w:type="dxa"/>
            </w:tcMar>
          </w:tcPr>
          <w:p w14:paraId="1953AC78" w14:textId="77777777" w:rsidR="002E7B5B" w:rsidRDefault="00000000">
            <w:pPr>
              <w:spacing w:after="0"/>
            </w:pPr>
            <w:r>
              <w:rPr>
                <w:b/>
                <w:color w:val="0B3C49"/>
                <w:sz w:val="19"/>
              </w:rPr>
              <w:t>/token</w:t>
            </w:r>
          </w:p>
        </w:tc>
        <w:tc>
          <w:tcPr>
            <w:tcW w:w="1368" w:type="dxa"/>
            <w:tcBorders>
              <w:top w:val="nil"/>
              <w:left w:val="nil"/>
              <w:bottom w:val="single" w:sz="4" w:space="0" w:color="C9D8DA"/>
              <w:right w:val="nil"/>
            </w:tcBorders>
            <w:tcMar>
              <w:top w:w="60" w:type="dxa"/>
              <w:left w:w="110" w:type="dxa"/>
              <w:bottom w:w="60" w:type="dxa"/>
              <w:right w:w="110" w:type="dxa"/>
            </w:tcMar>
          </w:tcPr>
          <w:p w14:paraId="3A0C2C32" w14:textId="77777777" w:rsidR="002E7B5B" w:rsidRDefault="00000000">
            <w:pPr>
              <w:spacing w:after="0"/>
            </w:pPr>
            <w:r>
              <w:rPr>
                <w:sz w:val="19"/>
              </w:rPr>
              <w:t>POST</w:t>
            </w:r>
          </w:p>
        </w:tc>
        <w:tc>
          <w:tcPr>
            <w:tcW w:w="4032" w:type="dxa"/>
            <w:tcBorders>
              <w:top w:val="nil"/>
              <w:left w:val="nil"/>
              <w:bottom w:val="single" w:sz="4" w:space="0" w:color="C9D8DA"/>
              <w:right w:val="nil"/>
            </w:tcBorders>
            <w:tcMar>
              <w:top w:w="60" w:type="dxa"/>
              <w:left w:w="110" w:type="dxa"/>
              <w:bottom w:w="60" w:type="dxa"/>
              <w:right w:w="110" w:type="dxa"/>
            </w:tcMar>
          </w:tcPr>
          <w:p w14:paraId="00084146" w14:textId="77777777" w:rsidR="002E7B5B" w:rsidRDefault="00000000">
            <w:pPr>
              <w:spacing w:after="0"/>
            </w:pPr>
            <w:r>
              <w:rPr>
                <w:sz w:val="19"/>
              </w:rPr>
              <w:t>Issue a JWT for API clients</w:t>
            </w:r>
          </w:p>
        </w:tc>
      </w:tr>
      <w:tr w:rsidR="002E7B5B" w14:paraId="0EA2676D" w14:textId="77777777">
        <w:trPr>
          <w:jc w:val="center"/>
        </w:trPr>
        <w:tc>
          <w:tcPr>
            <w:tcW w:w="3744" w:type="dxa"/>
            <w:tcBorders>
              <w:top w:val="nil"/>
              <w:left w:val="nil"/>
              <w:bottom w:val="single" w:sz="4" w:space="0" w:color="C9D8DA"/>
              <w:right w:val="nil"/>
            </w:tcBorders>
            <w:shd w:val="clear" w:color="auto" w:fill="F4F8F8"/>
            <w:tcMar>
              <w:top w:w="60" w:type="dxa"/>
              <w:left w:w="110" w:type="dxa"/>
              <w:bottom w:w="60" w:type="dxa"/>
              <w:right w:w="110" w:type="dxa"/>
            </w:tcMar>
          </w:tcPr>
          <w:p w14:paraId="035ED600" w14:textId="77777777" w:rsidR="002E7B5B" w:rsidRDefault="00000000">
            <w:pPr>
              <w:spacing w:after="0"/>
            </w:pPr>
            <w:r>
              <w:rPr>
                <w:b/>
                <w:color w:val="0B3C49"/>
                <w:sz w:val="19"/>
              </w:rPr>
              <w:t>/planner/{home, party, jewelry}</w:t>
            </w:r>
          </w:p>
        </w:tc>
        <w:tc>
          <w:tcPr>
            <w:tcW w:w="1368" w:type="dxa"/>
            <w:tcBorders>
              <w:top w:val="nil"/>
              <w:left w:val="nil"/>
              <w:bottom w:val="single" w:sz="4" w:space="0" w:color="C9D8DA"/>
              <w:right w:val="nil"/>
            </w:tcBorders>
            <w:shd w:val="clear" w:color="auto" w:fill="F4F8F8"/>
            <w:tcMar>
              <w:top w:w="60" w:type="dxa"/>
              <w:left w:w="110" w:type="dxa"/>
              <w:bottom w:w="60" w:type="dxa"/>
              <w:right w:w="110" w:type="dxa"/>
            </w:tcMar>
          </w:tcPr>
          <w:p w14:paraId="68446290" w14:textId="77777777" w:rsidR="002E7B5B" w:rsidRDefault="00000000">
            <w:pPr>
              <w:spacing w:after="0"/>
            </w:pPr>
            <w:r>
              <w:rPr>
                <w:sz w:val="19"/>
              </w:rPr>
              <w:t>GET</w:t>
            </w:r>
          </w:p>
        </w:tc>
        <w:tc>
          <w:tcPr>
            <w:tcW w:w="4032" w:type="dxa"/>
            <w:tcBorders>
              <w:top w:val="nil"/>
              <w:left w:val="nil"/>
              <w:bottom w:val="single" w:sz="4" w:space="0" w:color="C9D8DA"/>
              <w:right w:val="nil"/>
            </w:tcBorders>
            <w:shd w:val="clear" w:color="auto" w:fill="F4F8F8"/>
            <w:tcMar>
              <w:top w:w="60" w:type="dxa"/>
              <w:left w:w="110" w:type="dxa"/>
              <w:bottom w:w="60" w:type="dxa"/>
              <w:right w:w="110" w:type="dxa"/>
            </w:tcMar>
          </w:tcPr>
          <w:p w14:paraId="228620BB" w14:textId="77777777" w:rsidR="002E7B5B" w:rsidRDefault="00000000">
            <w:pPr>
              <w:spacing w:after="0"/>
            </w:pPr>
            <w:r>
              <w:rPr>
                <w:sz w:val="19"/>
              </w:rPr>
              <w:t>Show a planner form (login required)</w:t>
            </w:r>
          </w:p>
        </w:tc>
      </w:tr>
      <w:tr w:rsidR="002E7B5B" w14:paraId="75F5DE7F" w14:textId="77777777">
        <w:trPr>
          <w:jc w:val="center"/>
        </w:trPr>
        <w:tc>
          <w:tcPr>
            <w:tcW w:w="3744" w:type="dxa"/>
            <w:tcBorders>
              <w:top w:val="nil"/>
              <w:left w:val="nil"/>
              <w:bottom w:val="single" w:sz="4" w:space="0" w:color="C9D8DA"/>
              <w:right w:val="nil"/>
            </w:tcBorders>
            <w:tcMar>
              <w:top w:w="60" w:type="dxa"/>
              <w:left w:w="110" w:type="dxa"/>
              <w:bottom w:w="60" w:type="dxa"/>
              <w:right w:w="110" w:type="dxa"/>
            </w:tcMar>
          </w:tcPr>
          <w:p w14:paraId="07666AA3" w14:textId="77777777" w:rsidR="002E7B5B" w:rsidRDefault="00000000">
            <w:pPr>
              <w:spacing w:after="0"/>
            </w:pPr>
            <w:r>
              <w:rPr>
                <w:b/>
                <w:color w:val="0B3C49"/>
                <w:sz w:val="19"/>
              </w:rPr>
              <w:t>/generate-home, /generate-party, /generate-jewelry</w:t>
            </w:r>
          </w:p>
        </w:tc>
        <w:tc>
          <w:tcPr>
            <w:tcW w:w="1368" w:type="dxa"/>
            <w:tcBorders>
              <w:top w:val="nil"/>
              <w:left w:val="nil"/>
              <w:bottom w:val="single" w:sz="4" w:space="0" w:color="C9D8DA"/>
              <w:right w:val="nil"/>
            </w:tcBorders>
            <w:tcMar>
              <w:top w:w="60" w:type="dxa"/>
              <w:left w:w="110" w:type="dxa"/>
              <w:bottom w:w="60" w:type="dxa"/>
              <w:right w:w="110" w:type="dxa"/>
            </w:tcMar>
          </w:tcPr>
          <w:p w14:paraId="7F159EDE" w14:textId="77777777" w:rsidR="002E7B5B" w:rsidRDefault="00000000">
            <w:pPr>
              <w:spacing w:after="0"/>
            </w:pPr>
            <w:r>
              <w:rPr>
                <w:sz w:val="19"/>
              </w:rPr>
              <w:t>POST</w:t>
            </w:r>
          </w:p>
        </w:tc>
        <w:tc>
          <w:tcPr>
            <w:tcW w:w="4032" w:type="dxa"/>
            <w:tcBorders>
              <w:top w:val="nil"/>
              <w:left w:val="nil"/>
              <w:bottom w:val="single" w:sz="4" w:space="0" w:color="C9D8DA"/>
              <w:right w:val="nil"/>
            </w:tcBorders>
            <w:tcMar>
              <w:top w:w="60" w:type="dxa"/>
              <w:left w:w="110" w:type="dxa"/>
              <w:bottom w:w="60" w:type="dxa"/>
              <w:right w:w="110" w:type="dxa"/>
            </w:tcMar>
          </w:tcPr>
          <w:p w14:paraId="7B7C9891" w14:textId="77777777" w:rsidR="002E7B5B" w:rsidRDefault="00000000">
            <w:pPr>
              <w:spacing w:after="0"/>
            </w:pPr>
            <w:r>
              <w:rPr>
                <w:sz w:val="19"/>
              </w:rPr>
              <w:t>Validate, call Gemini, save and show the result</w:t>
            </w:r>
          </w:p>
        </w:tc>
      </w:tr>
      <w:tr w:rsidR="002E7B5B" w14:paraId="2E28E510" w14:textId="77777777">
        <w:trPr>
          <w:jc w:val="center"/>
        </w:trPr>
        <w:tc>
          <w:tcPr>
            <w:tcW w:w="3744" w:type="dxa"/>
            <w:tcBorders>
              <w:top w:val="nil"/>
              <w:left w:val="nil"/>
              <w:bottom w:val="single" w:sz="4" w:space="0" w:color="C9D8DA"/>
              <w:right w:val="nil"/>
            </w:tcBorders>
            <w:shd w:val="clear" w:color="auto" w:fill="F4F8F8"/>
            <w:tcMar>
              <w:top w:w="60" w:type="dxa"/>
              <w:left w:w="110" w:type="dxa"/>
              <w:bottom w:w="60" w:type="dxa"/>
              <w:right w:w="110" w:type="dxa"/>
            </w:tcMar>
          </w:tcPr>
          <w:p w14:paraId="746596A9" w14:textId="77777777" w:rsidR="002E7B5B" w:rsidRDefault="00000000">
            <w:pPr>
              <w:spacing w:after="0"/>
            </w:pPr>
            <w:r>
              <w:rPr>
                <w:b/>
                <w:color w:val="0B3C49"/>
                <w:sz w:val="19"/>
              </w:rPr>
              <w:t>/dashboard, /history</w:t>
            </w:r>
          </w:p>
        </w:tc>
        <w:tc>
          <w:tcPr>
            <w:tcW w:w="1368" w:type="dxa"/>
            <w:tcBorders>
              <w:top w:val="nil"/>
              <w:left w:val="nil"/>
              <w:bottom w:val="single" w:sz="4" w:space="0" w:color="C9D8DA"/>
              <w:right w:val="nil"/>
            </w:tcBorders>
            <w:shd w:val="clear" w:color="auto" w:fill="F4F8F8"/>
            <w:tcMar>
              <w:top w:w="60" w:type="dxa"/>
              <w:left w:w="110" w:type="dxa"/>
              <w:bottom w:w="60" w:type="dxa"/>
              <w:right w:w="110" w:type="dxa"/>
            </w:tcMar>
          </w:tcPr>
          <w:p w14:paraId="7851BA37" w14:textId="77777777" w:rsidR="002E7B5B" w:rsidRDefault="00000000">
            <w:pPr>
              <w:spacing w:after="0"/>
            </w:pPr>
            <w:r>
              <w:rPr>
                <w:sz w:val="19"/>
              </w:rPr>
              <w:t>GET</w:t>
            </w:r>
          </w:p>
        </w:tc>
        <w:tc>
          <w:tcPr>
            <w:tcW w:w="4032" w:type="dxa"/>
            <w:tcBorders>
              <w:top w:val="nil"/>
              <w:left w:val="nil"/>
              <w:bottom w:val="single" w:sz="4" w:space="0" w:color="C9D8DA"/>
              <w:right w:val="nil"/>
            </w:tcBorders>
            <w:shd w:val="clear" w:color="auto" w:fill="F4F8F8"/>
            <w:tcMar>
              <w:top w:w="60" w:type="dxa"/>
              <w:left w:w="110" w:type="dxa"/>
              <w:bottom w:w="60" w:type="dxa"/>
              <w:right w:w="110" w:type="dxa"/>
            </w:tcMar>
          </w:tcPr>
          <w:p w14:paraId="7261D4AD" w14:textId="77777777" w:rsidR="002E7B5B" w:rsidRDefault="00000000">
            <w:pPr>
              <w:spacing w:after="0"/>
            </w:pPr>
            <w:r>
              <w:rPr>
                <w:sz w:val="19"/>
              </w:rPr>
              <w:t>Recent and full history</w:t>
            </w:r>
          </w:p>
        </w:tc>
      </w:tr>
      <w:tr w:rsidR="002E7B5B" w14:paraId="07A8CA4B" w14:textId="77777777">
        <w:trPr>
          <w:jc w:val="center"/>
        </w:trPr>
        <w:tc>
          <w:tcPr>
            <w:tcW w:w="3744" w:type="dxa"/>
            <w:tcBorders>
              <w:top w:val="nil"/>
              <w:left w:val="nil"/>
              <w:bottom w:val="single" w:sz="4" w:space="0" w:color="C9D8DA"/>
              <w:right w:val="nil"/>
            </w:tcBorders>
            <w:tcMar>
              <w:top w:w="60" w:type="dxa"/>
              <w:left w:w="110" w:type="dxa"/>
              <w:bottom w:w="60" w:type="dxa"/>
              <w:right w:w="110" w:type="dxa"/>
            </w:tcMar>
          </w:tcPr>
          <w:p w14:paraId="71E86629" w14:textId="77777777" w:rsidR="002E7B5B" w:rsidRDefault="00000000">
            <w:pPr>
              <w:spacing w:after="0"/>
            </w:pPr>
            <w:r>
              <w:rPr>
                <w:b/>
                <w:color w:val="0B3C49"/>
                <w:sz w:val="19"/>
              </w:rPr>
              <w:t>/recommendations-details?id=</w:t>
            </w:r>
          </w:p>
        </w:tc>
        <w:tc>
          <w:tcPr>
            <w:tcW w:w="1368" w:type="dxa"/>
            <w:tcBorders>
              <w:top w:val="nil"/>
              <w:left w:val="nil"/>
              <w:bottom w:val="single" w:sz="4" w:space="0" w:color="C9D8DA"/>
              <w:right w:val="nil"/>
            </w:tcBorders>
            <w:tcMar>
              <w:top w:w="60" w:type="dxa"/>
              <w:left w:w="110" w:type="dxa"/>
              <w:bottom w:w="60" w:type="dxa"/>
              <w:right w:w="110" w:type="dxa"/>
            </w:tcMar>
          </w:tcPr>
          <w:p w14:paraId="7BA41A71" w14:textId="77777777" w:rsidR="002E7B5B" w:rsidRDefault="00000000">
            <w:pPr>
              <w:spacing w:after="0"/>
            </w:pPr>
            <w:r>
              <w:rPr>
                <w:sz w:val="19"/>
              </w:rPr>
              <w:t>GET</w:t>
            </w:r>
          </w:p>
        </w:tc>
        <w:tc>
          <w:tcPr>
            <w:tcW w:w="4032" w:type="dxa"/>
            <w:tcBorders>
              <w:top w:val="nil"/>
              <w:left w:val="nil"/>
              <w:bottom w:val="single" w:sz="4" w:space="0" w:color="C9D8DA"/>
              <w:right w:val="nil"/>
            </w:tcBorders>
            <w:tcMar>
              <w:top w:w="60" w:type="dxa"/>
              <w:left w:w="110" w:type="dxa"/>
              <w:bottom w:w="60" w:type="dxa"/>
              <w:right w:w="110" w:type="dxa"/>
            </w:tcMar>
          </w:tcPr>
          <w:p w14:paraId="61976273" w14:textId="77777777" w:rsidR="002E7B5B" w:rsidRDefault="00000000">
            <w:pPr>
              <w:spacing w:after="0"/>
            </w:pPr>
            <w:r>
              <w:rPr>
                <w:sz w:val="19"/>
              </w:rPr>
              <w:t>One saved result as JSON</w:t>
            </w:r>
          </w:p>
        </w:tc>
      </w:tr>
      <w:tr w:rsidR="002E7B5B" w14:paraId="0A229FED" w14:textId="77777777">
        <w:trPr>
          <w:jc w:val="center"/>
        </w:trPr>
        <w:tc>
          <w:tcPr>
            <w:tcW w:w="3744" w:type="dxa"/>
            <w:tcBorders>
              <w:top w:val="nil"/>
              <w:left w:val="nil"/>
              <w:bottom w:val="single" w:sz="4" w:space="0" w:color="C9D8DA"/>
              <w:right w:val="nil"/>
            </w:tcBorders>
            <w:shd w:val="clear" w:color="auto" w:fill="F4F8F8"/>
            <w:tcMar>
              <w:top w:w="60" w:type="dxa"/>
              <w:left w:w="110" w:type="dxa"/>
              <w:bottom w:w="60" w:type="dxa"/>
              <w:right w:w="110" w:type="dxa"/>
            </w:tcMar>
          </w:tcPr>
          <w:p w14:paraId="71656407" w14:textId="77777777" w:rsidR="002E7B5B" w:rsidRDefault="00000000">
            <w:pPr>
              <w:spacing w:after="0"/>
            </w:pPr>
            <w:r>
              <w:rPr>
                <w:b/>
                <w:color w:val="0B3C49"/>
                <w:sz w:val="19"/>
              </w:rPr>
              <w:t>/session-info, /session-data</w:t>
            </w:r>
          </w:p>
        </w:tc>
        <w:tc>
          <w:tcPr>
            <w:tcW w:w="1368" w:type="dxa"/>
            <w:tcBorders>
              <w:top w:val="nil"/>
              <w:left w:val="nil"/>
              <w:bottom w:val="single" w:sz="4" w:space="0" w:color="C9D8DA"/>
              <w:right w:val="nil"/>
            </w:tcBorders>
            <w:shd w:val="clear" w:color="auto" w:fill="F4F8F8"/>
            <w:tcMar>
              <w:top w:w="60" w:type="dxa"/>
              <w:left w:w="110" w:type="dxa"/>
              <w:bottom w:w="60" w:type="dxa"/>
              <w:right w:w="110" w:type="dxa"/>
            </w:tcMar>
          </w:tcPr>
          <w:p w14:paraId="59BB5701" w14:textId="77777777" w:rsidR="002E7B5B" w:rsidRDefault="00000000">
            <w:pPr>
              <w:spacing w:after="0"/>
            </w:pPr>
            <w:r>
              <w:rPr>
                <w:sz w:val="19"/>
              </w:rPr>
              <w:t>GET</w:t>
            </w:r>
          </w:p>
        </w:tc>
        <w:tc>
          <w:tcPr>
            <w:tcW w:w="4032" w:type="dxa"/>
            <w:tcBorders>
              <w:top w:val="nil"/>
              <w:left w:val="nil"/>
              <w:bottom w:val="single" w:sz="4" w:space="0" w:color="C9D8DA"/>
              <w:right w:val="nil"/>
            </w:tcBorders>
            <w:shd w:val="clear" w:color="auto" w:fill="F4F8F8"/>
            <w:tcMar>
              <w:top w:w="60" w:type="dxa"/>
              <w:left w:w="110" w:type="dxa"/>
              <w:bottom w:w="60" w:type="dxa"/>
              <w:right w:w="110" w:type="dxa"/>
            </w:tcMar>
          </w:tcPr>
          <w:p w14:paraId="0305A1F3" w14:textId="77777777" w:rsidR="002E7B5B" w:rsidRDefault="00000000">
            <w:pPr>
              <w:spacing w:after="0"/>
            </w:pPr>
            <w:r>
              <w:rPr>
                <w:sz w:val="19"/>
              </w:rPr>
              <w:t>Session details and usage summary</w:t>
            </w:r>
          </w:p>
        </w:tc>
      </w:tr>
    </w:tbl>
    <w:p w14:paraId="6D5E06DD" w14:textId="77777777" w:rsidR="002E7B5B" w:rsidRDefault="002E7B5B">
      <w:pPr>
        <w:spacing w:after="0" w:line="200" w:lineRule="exact"/>
      </w:pPr>
    </w:p>
    <w:p w14:paraId="4B3A2CDC"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49EB9D3D"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11D7C3B9" w14:textId="77777777" w:rsidR="002E7B5B" w:rsidRDefault="00000000">
            <w:r>
              <w:rPr>
                <w:rFonts w:ascii="Georgia" w:eastAsia="Georgia" w:hAnsi="Georgia"/>
                <w:b/>
                <w:color w:val="1B7F8C"/>
                <w:sz w:val="68"/>
              </w:rPr>
              <w:t>04</w:t>
            </w:r>
          </w:p>
        </w:tc>
        <w:tc>
          <w:tcPr>
            <w:tcW w:w="7920" w:type="dxa"/>
            <w:tcBorders>
              <w:top w:val="nil"/>
              <w:left w:val="nil"/>
              <w:bottom w:val="single" w:sz="12" w:space="0" w:color="1B7F8C"/>
              <w:right w:val="nil"/>
            </w:tcBorders>
            <w:tcMar>
              <w:top w:w="0" w:type="dxa"/>
              <w:left w:w="0" w:type="dxa"/>
              <w:bottom w:w="60" w:type="dxa"/>
              <w:right w:w="0" w:type="dxa"/>
            </w:tcMar>
          </w:tcPr>
          <w:p w14:paraId="1D7C54D8" w14:textId="77777777" w:rsidR="002E7B5B" w:rsidRDefault="00000000">
            <w:pPr>
              <w:spacing w:before="160"/>
            </w:pPr>
            <w:r>
              <w:rPr>
                <w:rFonts w:ascii="Georgia" w:eastAsia="Georgia" w:hAnsi="Georgia"/>
                <w:b/>
                <w:color w:val="0B3C49"/>
                <w:sz w:val="42"/>
              </w:rPr>
              <w:t>Build Journey</w:t>
            </w:r>
          </w:p>
          <w:p w14:paraId="45CFA4A1" w14:textId="77777777" w:rsidR="002E7B5B" w:rsidRDefault="00000000">
            <w:r>
              <w:rPr>
                <w:i/>
                <w:color w:val="5B6B70"/>
                <w:sz w:val="21"/>
              </w:rPr>
              <w:t>Five milestones, each with the code that delivers it</w:t>
            </w:r>
          </w:p>
        </w:tc>
      </w:tr>
    </w:tbl>
    <w:p w14:paraId="6EFC0473" w14:textId="77777777" w:rsidR="002E7B5B" w:rsidRDefault="002E7B5B">
      <w:pPr>
        <w:spacing w:after="0" w:line="200" w:lineRule="exact"/>
      </w:pPr>
    </w:p>
    <w:p w14:paraId="5543A111" w14:textId="77777777" w:rsidR="002E7B5B" w:rsidRDefault="00000000">
      <w:pPr>
        <w:keepNext/>
        <w:spacing w:after="40"/>
        <w:jc w:val="center"/>
      </w:pPr>
      <w:r>
        <w:rPr>
          <w:noProof/>
        </w:rPr>
        <w:drawing>
          <wp:inline distT="0" distB="0" distL="0" distR="0" wp14:anchorId="600FC3AF" wp14:editId="57D2F1D4">
            <wp:extent cx="5486400" cy="19923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s.png"/>
                    <pic:cNvPicPr/>
                  </pic:nvPicPr>
                  <pic:blipFill>
                    <a:blip r:embed="rId14"/>
                    <a:stretch>
                      <a:fillRect/>
                    </a:stretch>
                  </pic:blipFill>
                  <pic:spPr>
                    <a:xfrm>
                      <a:off x="0" y="0"/>
                      <a:ext cx="5486400" cy="1992331"/>
                    </a:xfrm>
                    <a:prstGeom prst="rect">
                      <a:avLst/>
                    </a:prstGeom>
                  </pic:spPr>
                </pic:pic>
              </a:graphicData>
            </a:graphic>
          </wp:inline>
        </w:drawing>
      </w:r>
    </w:p>
    <w:p w14:paraId="1E86FB98" w14:textId="77777777" w:rsidR="002E7B5B" w:rsidRDefault="00000000">
      <w:pPr>
        <w:spacing w:after="240"/>
        <w:jc w:val="center"/>
      </w:pPr>
      <w:r>
        <w:rPr>
          <w:i/>
          <w:color w:val="5B6B70"/>
          <w:sz w:val="18"/>
        </w:rPr>
        <w:t>Figure 7: Milestones</w:t>
      </w:r>
    </w:p>
    <w:p w14:paraId="3B6EB7B5" w14:textId="77777777" w:rsidR="002E7B5B" w:rsidRDefault="00000000">
      <w:pPr>
        <w:keepNext/>
        <w:spacing w:before="280" w:after="100"/>
      </w:pPr>
      <w:r>
        <w:rPr>
          <w:rFonts w:ascii="Georgia" w:eastAsia="Georgia" w:hAnsi="Georgia"/>
          <w:b/>
          <w:color w:val="0B3C49"/>
          <w:sz w:val="27"/>
        </w:rPr>
        <w:t>Before you start</w:t>
      </w:r>
    </w:p>
    <w:p w14:paraId="218A6B27" w14:textId="77777777" w:rsidR="002E7B5B" w:rsidRDefault="00000000">
      <w:pPr>
        <w:spacing w:after="60"/>
        <w:ind w:left="432" w:hanging="288"/>
      </w:pPr>
      <w:r>
        <w:rPr>
          <w:color w:val="1B7F8C"/>
          <w:sz w:val="14"/>
        </w:rPr>
        <w:t xml:space="preserve">■  </w:t>
      </w:r>
      <w:r>
        <w:t>Python 3.10 or later and a code editor (VS Code)</w:t>
      </w:r>
    </w:p>
    <w:p w14:paraId="563D8D2F" w14:textId="77777777" w:rsidR="002E7B5B" w:rsidRDefault="00000000">
      <w:pPr>
        <w:spacing w:after="60"/>
        <w:ind w:left="432" w:hanging="288"/>
      </w:pPr>
      <w:r>
        <w:rPr>
          <w:color w:val="1B7F8C"/>
          <w:sz w:val="14"/>
        </w:rPr>
        <w:t xml:space="preserve">■  </w:t>
      </w:r>
      <w:r>
        <w:t>A free Gemini API key from Google AI Studio (aistudio.google.com)</w:t>
      </w:r>
    </w:p>
    <w:p w14:paraId="125E31FF" w14:textId="77777777" w:rsidR="002E7B5B" w:rsidRDefault="00000000">
      <w:pPr>
        <w:spacing w:after="60"/>
        <w:ind w:left="432" w:hanging="288"/>
      </w:pPr>
      <w:r>
        <w:rPr>
          <w:color w:val="1B7F8C"/>
          <w:sz w:val="14"/>
        </w:rPr>
        <w:t xml:space="preserve">■  </w:t>
      </w:r>
      <w:r>
        <w:t>Git and a GitHub account for submission</w:t>
      </w:r>
    </w:p>
    <w:p w14:paraId="42B0C905" w14:textId="77777777" w:rsidR="002E7B5B" w:rsidRDefault="00000000">
      <w:pPr>
        <w:keepNext/>
        <w:spacing w:before="280" w:after="100"/>
      </w:pPr>
      <w:r>
        <w:rPr>
          <w:rFonts w:ascii="Georgia" w:eastAsia="Georgia" w:hAnsi="Georgia"/>
          <w:b/>
          <w:color w:val="0B3C49"/>
          <w:sz w:val="27"/>
        </w:rPr>
        <w:t>Milestone 1  ·  Gemini AI initialization</w:t>
      </w:r>
    </w:p>
    <w:p w14:paraId="131CA64D" w14:textId="77777777" w:rsidR="002E7B5B" w:rsidRDefault="00000000">
      <w:pPr>
        <w:spacing w:after="160" w:line="288" w:lineRule="auto"/>
      </w:pPr>
      <w:r>
        <w:t>The first goal is authenticated access to the Gemini API for both text and image prompts. Everything else depends on it.</w:t>
      </w:r>
    </w:p>
    <w:p w14:paraId="4D249783" w14:textId="77777777" w:rsidR="002E7B5B" w:rsidRDefault="00000000">
      <w:pPr>
        <w:keepNext/>
        <w:spacing w:before="160" w:after="60"/>
      </w:pPr>
      <w:r>
        <w:rPr>
          <w:color w:val="C77D0A"/>
        </w:rPr>
        <w:t>▍</w:t>
      </w:r>
      <w:r>
        <w:rPr>
          <w:b/>
          <w:sz w:val="23"/>
        </w:rPr>
        <w:t>1.1  Get an API key</w:t>
      </w:r>
    </w:p>
    <w:p w14:paraId="0FD557A2" w14:textId="77777777" w:rsidR="002E7B5B" w:rsidRDefault="00000000">
      <w:pPr>
        <w:spacing w:after="160" w:line="288" w:lineRule="auto"/>
      </w:pPr>
      <w:r>
        <w:t>Open Google AI Studio, accept the terms, choose Get API key, then Create API key, and copy it. Keep it private.</w:t>
      </w:r>
    </w:p>
    <w:p w14:paraId="068F8991" w14:textId="77777777" w:rsidR="002E7B5B" w:rsidRDefault="00000000">
      <w:pPr>
        <w:keepNext/>
        <w:spacing w:before="160" w:after="60"/>
      </w:pPr>
      <w:r>
        <w:rPr>
          <w:color w:val="C77D0A"/>
        </w:rPr>
        <w:t>▍</w:t>
      </w:r>
      <w:r>
        <w:rPr>
          <w:b/>
          <w:sz w:val="23"/>
        </w:rPr>
        <w:t>1.2  Configure the project</w:t>
      </w:r>
    </w:p>
    <w:p w14:paraId="4B9D3D7E" w14:textId="77777777" w:rsidR="002E7B5B" w:rsidRDefault="00000000">
      <w:pPr>
        <w:spacing w:after="160" w:line="288" w:lineRule="auto"/>
      </w:pPr>
      <w:r>
        <w:t>Save the key in a .env file. The app reads it at startup, and .gitignore keeps it out of GitHub.</w:t>
      </w:r>
    </w:p>
    <w:tbl>
      <w:tblPr>
        <w:tblW w:w="0" w:type="auto"/>
        <w:jc w:val="center"/>
        <w:tblLayout w:type="fixed"/>
        <w:tblLook w:val="04A0" w:firstRow="1" w:lastRow="0" w:firstColumn="1" w:lastColumn="0" w:noHBand="0" w:noVBand="1"/>
      </w:tblPr>
      <w:tblGrid>
        <w:gridCol w:w="9144"/>
      </w:tblGrid>
      <w:tr w:rsidR="002E7B5B" w14:paraId="02170534"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A4CDEFE" w14:textId="77777777" w:rsidR="002E7B5B" w:rsidRDefault="00000000">
            <w:pPr>
              <w:spacing w:after="60"/>
            </w:pPr>
            <w:r>
              <w:rPr>
                <w:b/>
                <w:color w:val="E3A93B"/>
                <w:sz w:val="15"/>
              </w:rPr>
              <w:t>.env</w:t>
            </w:r>
          </w:p>
          <w:p w14:paraId="22139669" w14:textId="77777777" w:rsidR="002E7B5B" w:rsidRDefault="00000000">
            <w:pPr>
              <w:spacing w:after="0" w:line="240" w:lineRule="auto"/>
            </w:pPr>
            <w:r>
              <w:rPr>
                <w:rFonts w:ascii="Consolas" w:eastAsia="Consolas" w:hAnsi="Consolas"/>
                <w:color w:val="DCEBEC"/>
                <w:sz w:val="15"/>
              </w:rPr>
              <w:t>GEMINI_API_KEY=your-key-from-aistudio.google.com</w:t>
            </w:r>
          </w:p>
          <w:p w14:paraId="647DEF57" w14:textId="77777777" w:rsidR="002E7B5B" w:rsidRDefault="00000000">
            <w:pPr>
              <w:spacing w:after="0" w:line="240" w:lineRule="auto"/>
            </w:pPr>
            <w:r>
              <w:rPr>
                <w:rFonts w:ascii="Consolas" w:eastAsia="Consolas" w:hAnsi="Consolas"/>
                <w:color w:val="DCEBEC"/>
                <w:sz w:val="15"/>
              </w:rPr>
              <w:t>GEMINI_MODEL=gemini-2.5-flash</w:t>
            </w:r>
          </w:p>
          <w:p w14:paraId="4E53DB75" w14:textId="77777777" w:rsidR="002E7B5B" w:rsidRDefault="00000000">
            <w:pPr>
              <w:spacing w:after="0" w:line="240" w:lineRule="auto"/>
            </w:pPr>
            <w:r>
              <w:rPr>
                <w:rFonts w:ascii="Consolas" w:eastAsia="Consolas" w:hAnsi="Consolas"/>
                <w:color w:val="DCEBEC"/>
                <w:sz w:val="15"/>
              </w:rPr>
              <w:t>SECRET_KEY=replace-with-a-long-random-string</w:t>
            </w:r>
          </w:p>
        </w:tc>
      </w:tr>
    </w:tbl>
    <w:p w14:paraId="482F4C5E"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63DF3105"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59919FFF" w14:textId="77777777" w:rsidR="002E7B5B" w:rsidRDefault="00000000">
            <w:pPr>
              <w:spacing w:after="60"/>
            </w:pPr>
            <w:r>
              <w:rPr>
                <w:b/>
                <w:color w:val="E3A93B"/>
                <w:sz w:val="15"/>
              </w:rPr>
              <w:t>TERMINAL</w:t>
            </w:r>
          </w:p>
          <w:p w14:paraId="42B3CF0E" w14:textId="77777777" w:rsidR="002E7B5B" w:rsidRDefault="00000000">
            <w:pPr>
              <w:spacing w:after="0" w:line="240" w:lineRule="auto"/>
            </w:pPr>
            <w:r>
              <w:rPr>
                <w:rFonts w:ascii="Consolas" w:eastAsia="Consolas" w:hAnsi="Consolas"/>
                <w:color w:val="DCEBEC"/>
                <w:sz w:val="15"/>
              </w:rPr>
              <w:t>python -m venv .venv</w:t>
            </w:r>
          </w:p>
          <w:p w14:paraId="071B28A0" w14:textId="77777777" w:rsidR="002E7B5B" w:rsidRDefault="00000000">
            <w:pPr>
              <w:spacing w:after="0" w:line="240" w:lineRule="auto"/>
            </w:pPr>
            <w:r>
              <w:rPr>
                <w:rFonts w:ascii="Consolas" w:eastAsia="Consolas" w:hAnsi="Consolas"/>
                <w:color w:val="DCEBEC"/>
                <w:sz w:val="15"/>
              </w:rPr>
              <w:t>.venv\Scripts\activate</w:t>
            </w:r>
          </w:p>
          <w:p w14:paraId="37F2421D" w14:textId="77777777" w:rsidR="002E7B5B" w:rsidRDefault="00000000">
            <w:pPr>
              <w:spacing w:after="0" w:line="240" w:lineRule="auto"/>
            </w:pPr>
            <w:r>
              <w:rPr>
                <w:rFonts w:ascii="Consolas" w:eastAsia="Consolas" w:hAnsi="Consolas"/>
                <w:color w:val="DCEBEC"/>
                <w:sz w:val="15"/>
              </w:rPr>
              <w:t>pip install -r requirements.txt</w:t>
            </w:r>
          </w:p>
        </w:tc>
      </w:tr>
    </w:tbl>
    <w:p w14:paraId="04686888" w14:textId="77777777" w:rsidR="002E7B5B" w:rsidRDefault="002E7B5B">
      <w:pPr>
        <w:spacing w:after="0" w:line="160" w:lineRule="exact"/>
      </w:pPr>
    </w:p>
    <w:p w14:paraId="347EE979" w14:textId="77777777" w:rsidR="002E7B5B" w:rsidRDefault="00000000">
      <w:pPr>
        <w:keepNext/>
        <w:spacing w:before="160" w:after="60"/>
      </w:pPr>
      <w:r>
        <w:rPr>
          <w:color w:val="C77D0A"/>
        </w:rPr>
        <w:t>▍</w:t>
      </w:r>
      <w:r>
        <w:rPr>
          <w:b/>
          <w:sz w:val="23"/>
        </w:rPr>
        <w:t>1.3  Check that it works</w:t>
      </w:r>
    </w:p>
    <w:tbl>
      <w:tblPr>
        <w:tblW w:w="0" w:type="auto"/>
        <w:jc w:val="center"/>
        <w:tblLayout w:type="fixed"/>
        <w:tblLook w:val="04A0" w:firstRow="1" w:lastRow="0" w:firstColumn="1" w:lastColumn="0" w:noHBand="0" w:noVBand="1"/>
      </w:tblPr>
      <w:tblGrid>
        <w:gridCol w:w="9144"/>
      </w:tblGrid>
      <w:tr w:rsidR="002E7B5B" w14:paraId="0E91B185"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03CF860D" w14:textId="77777777" w:rsidR="002E7B5B" w:rsidRDefault="00000000">
            <w:pPr>
              <w:spacing w:after="60"/>
            </w:pPr>
            <w:r>
              <w:rPr>
                <w:b/>
                <w:color w:val="E3A93B"/>
                <w:sz w:val="15"/>
              </w:rPr>
              <w:t>PYTHON  ·  TEXT AND IMAGE TEST</w:t>
            </w:r>
          </w:p>
          <w:p w14:paraId="4B5651F3" w14:textId="77777777" w:rsidR="002E7B5B" w:rsidRDefault="00000000">
            <w:pPr>
              <w:spacing w:after="0" w:line="240" w:lineRule="auto"/>
            </w:pPr>
            <w:r>
              <w:rPr>
                <w:rFonts w:ascii="Consolas" w:eastAsia="Consolas" w:hAnsi="Consolas"/>
                <w:color w:val="DCEBEC"/>
                <w:sz w:val="15"/>
              </w:rPr>
              <w:t>from google import genai</w:t>
            </w:r>
          </w:p>
          <w:p w14:paraId="4992BE14" w14:textId="77777777" w:rsidR="002E7B5B" w:rsidRDefault="00000000">
            <w:pPr>
              <w:spacing w:after="0" w:line="240" w:lineRule="auto"/>
            </w:pPr>
            <w:r>
              <w:rPr>
                <w:rFonts w:ascii="Consolas" w:eastAsia="Consolas" w:hAnsi="Consolas"/>
                <w:color w:val="DCEBEC"/>
                <w:sz w:val="15"/>
              </w:rPr>
              <w:t>from google.genai import types</w:t>
            </w:r>
          </w:p>
          <w:p w14:paraId="1D92E733" w14:textId="77777777" w:rsidR="002E7B5B" w:rsidRDefault="00000000">
            <w:pPr>
              <w:spacing w:after="0" w:line="240" w:lineRule="auto"/>
            </w:pPr>
            <w:r>
              <w:rPr>
                <w:rFonts w:ascii="Consolas" w:eastAsia="Consolas" w:hAnsi="Consolas"/>
                <w:color w:val="DCEBEC"/>
                <w:sz w:val="15"/>
              </w:rPr>
              <w:lastRenderedPageBreak/>
              <w:t>client = genai.Client(api_key="YOUR_KEY")</w:t>
            </w:r>
          </w:p>
          <w:p w14:paraId="27BC5284" w14:textId="77777777" w:rsidR="002E7B5B" w:rsidRDefault="00000000">
            <w:pPr>
              <w:spacing w:after="0" w:line="240" w:lineRule="auto"/>
            </w:pPr>
            <w:r>
              <w:rPr>
                <w:rFonts w:ascii="Consolas" w:eastAsia="Consolas" w:hAnsi="Consolas"/>
                <w:color w:val="DCEBEC"/>
                <w:sz w:val="15"/>
              </w:rPr>
              <w:t xml:space="preserve"> </w:t>
            </w:r>
          </w:p>
          <w:p w14:paraId="7EB65443" w14:textId="77777777" w:rsidR="002E7B5B" w:rsidRDefault="00000000">
            <w:pPr>
              <w:spacing w:after="0" w:line="240" w:lineRule="auto"/>
            </w:pPr>
            <w:r>
              <w:rPr>
                <w:rFonts w:ascii="Consolas" w:eastAsia="Consolas" w:hAnsi="Consolas"/>
                <w:color w:val="DCEBEC"/>
                <w:sz w:val="15"/>
              </w:rPr>
              <w:t>r = client.models.generate_content(model="gemini-2.5-flash",</w:t>
            </w:r>
          </w:p>
          <w:p w14:paraId="33CB8507" w14:textId="77777777" w:rsidR="002E7B5B" w:rsidRDefault="00000000">
            <w:pPr>
              <w:spacing w:after="0" w:line="240" w:lineRule="auto"/>
            </w:pPr>
            <w:r>
              <w:rPr>
                <w:rFonts w:ascii="Consolas" w:eastAsia="Consolas" w:hAnsi="Consolas"/>
                <w:color w:val="DCEBEC"/>
                <w:sz w:val="15"/>
              </w:rPr>
              <w:t xml:space="preserve">        contents="Suggest a sofa under 20000 INR")</w:t>
            </w:r>
          </w:p>
          <w:p w14:paraId="21BB2C98" w14:textId="77777777" w:rsidR="002E7B5B" w:rsidRDefault="00000000">
            <w:pPr>
              <w:spacing w:after="0" w:line="240" w:lineRule="auto"/>
            </w:pPr>
            <w:r>
              <w:rPr>
                <w:rFonts w:ascii="Consolas" w:eastAsia="Consolas" w:hAnsi="Consolas"/>
                <w:color w:val="DCEBEC"/>
                <w:sz w:val="15"/>
              </w:rPr>
              <w:t>print(r.text)</w:t>
            </w:r>
          </w:p>
          <w:p w14:paraId="24AA8EE6" w14:textId="77777777" w:rsidR="002E7B5B" w:rsidRDefault="00000000">
            <w:pPr>
              <w:spacing w:after="0" w:line="240" w:lineRule="auto"/>
            </w:pPr>
            <w:r>
              <w:rPr>
                <w:rFonts w:ascii="Consolas" w:eastAsia="Consolas" w:hAnsi="Consolas"/>
                <w:color w:val="DCEBEC"/>
                <w:sz w:val="15"/>
              </w:rPr>
              <w:t xml:space="preserve"> </w:t>
            </w:r>
          </w:p>
          <w:p w14:paraId="3E38D290" w14:textId="77777777" w:rsidR="002E7B5B" w:rsidRDefault="00000000">
            <w:pPr>
              <w:spacing w:after="0" w:line="240" w:lineRule="auto"/>
            </w:pPr>
            <w:r>
              <w:rPr>
                <w:rFonts w:ascii="Consolas" w:eastAsia="Consolas" w:hAnsi="Consolas"/>
                <w:color w:val="DCEBEC"/>
                <w:sz w:val="15"/>
              </w:rPr>
              <w:t>img = open("outfit.jpg", "rb").read()</w:t>
            </w:r>
          </w:p>
          <w:p w14:paraId="24F2C351" w14:textId="77777777" w:rsidR="002E7B5B" w:rsidRDefault="00000000">
            <w:pPr>
              <w:spacing w:after="0" w:line="240" w:lineRule="auto"/>
            </w:pPr>
            <w:r>
              <w:rPr>
                <w:rFonts w:ascii="Consolas" w:eastAsia="Consolas" w:hAnsi="Consolas"/>
                <w:color w:val="DCEBEC"/>
                <w:sz w:val="15"/>
              </w:rPr>
              <w:t>r = client.models.generate_content(model="gemini-2.5-flash",</w:t>
            </w:r>
          </w:p>
          <w:p w14:paraId="103BCE93" w14:textId="77777777" w:rsidR="002E7B5B" w:rsidRDefault="00000000">
            <w:pPr>
              <w:spacing w:after="0" w:line="240" w:lineRule="auto"/>
            </w:pPr>
            <w:r>
              <w:rPr>
                <w:rFonts w:ascii="Consolas" w:eastAsia="Consolas" w:hAnsi="Consolas"/>
                <w:color w:val="DCEBEC"/>
                <w:sz w:val="15"/>
              </w:rPr>
              <w:t xml:space="preserve">        contents=["Suggest matching earrings",</w:t>
            </w:r>
          </w:p>
          <w:p w14:paraId="61709034" w14:textId="77777777" w:rsidR="002E7B5B" w:rsidRDefault="00000000">
            <w:pPr>
              <w:spacing w:after="0" w:line="240" w:lineRule="auto"/>
            </w:pPr>
            <w:r>
              <w:rPr>
                <w:rFonts w:ascii="Consolas" w:eastAsia="Consolas" w:hAnsi="Consolas"/>
                <w:color w:val="DCEBEC"/>
                <w:sz w:val="15"/>
              </w:rPr>
              <w:t xml:space="preserve">                  types.Part.from_bytes(data=img, mime_type="image/jpeg")])</w:t>
            </w:r>
          </w:p>
          <w:p w14:paraId="3658FA93" w14:textId="77777777" w:rsidR="002E7B5B" w:rsidRDefault="00000000">
            <w:pPr>
              <w:spacing w:after="0" w:line="240" w:lineRule="auto"/>
            </w:pPr>
            <w:r>
              <w:rPr>
                <w:rFonts w:ascii="Consolas" w:eastAsia="Consolas" w:hAnsi="Consolas"/>
                <w:color w:val="DCEBEC"/>
                <w:sz w:val="15"/>
              </w:rPr>
              <w:t>print(r.text)</w:t>
            </w:r>
          </w:p>
        </w:tc>
      </w:tr>
    </w:tbl>
    <w:p w14:paraId="0654062C" w14:textId="77777777" w:rsidR="002E7B5B" w:rsidRDefault="002E7B5B">
      <w:pPr>
        <w:spacing w:after="0" w:line="160" w:lineRule="exact"/>
      </w:pPr>
    </w:p>
    <w:p w14:paraId="607D8B11" w14:textId="77777777" w:rsidR="002E7B5B" w:rsidRDefault="00000000">
      <w:pPr>
        <w:keepNext/>
        <w:spacing w:before="280" w:after="100"/>
      </w:pPr>
      <w:r>
        <w:rPr>
          <w:rFonts w:ascii="Georgia" w:eastAsia="Georgia" w:hAnsi="Georgia"/>
          <w:b/>
          <w:color w:val="0B3C49"/>
          <w:sz w:val="27"/>
        </w:rPr>
        <w:t>Milestone 2  ·  Core functionality (gemini_utils.py)</w:t>
      </w:r>
    </w:p>
    <w:p w14:paraId="4B4CF726" w14:textId="77777777" w:rsidR="002E7B5B" w:rsidRDefault="00000000">
      <w:pPr>
        <w:spacing w:after="160" w:line="288" w:lineRule="auto"/>
      </w:pPr>
      <w:r>
        <w:t>All AI logic sits in one file. It defines the stores, builds a prompt for each category, calls Gemini, cleans the reply and supplies the fallback.</w:t>
      </w:r>
    </w:p>
    <w:tbl>
      <w:tblPr>
        <w:tblW w:w="0" w:type="auto"/>
        <w:jc w:val="center"/>
        <w:tblLayout w:type="fixed"/>
        <w:tblLook w:val="04A0" w:firstRow="1" w:lastRow="0" w:firstColumn="1" w:lastColumn="0" w:noHBand="0" w:noVBand="1"/>
      </w:tblPr>
      <w:tblGrid>
        <w:gridCol w:w="9144"/>
      </w:tblGrid>
      <w:tr w:rsidR="002E7B5B" w14:paraId="77B671B5"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2B23CD4" w14:textId="77777777" w:rsidR="002E7B5B" w:rsidRDefault="00000000">
            <w:pPr>
              <w:spacing w:after="60"/>
            </w:pPr>
            <w:r>
              <w:rPr>
                <w:b/>
                <w:color w:val="E3A93B"/>
                <w:sz w:val="15"/>
              </w:rPr>
              <w:t>STORES AND SEARCH LINKS</w:t>
            </w:r>
          </w:p>
          <w:p w14:paraId="6AD46A8D" w14:textId="77777777" w:rsidR="002E7B5B" w:rsidRDefault="00000000">
            <w:pPr>
              <w:spacing w:after="0" w:line="240" w:lineRule="auto"/>
            </w:pPr>
            <w:r>
              <w:rPr>
                <w:rFonts w:ascii="Consolas" w:eastAsia="Consolas" w:hAnsi="Consolas"/>
                <w:color w:val="DCEBEC"/>
                <w:sz w:val="15"/>
              </w:rPr>
              <w:t>MODEL = os.getenv("GEMINI_MODEL", "gemini-2.5-flash")</w:t>
            </w:r>
          </w:p>
          <w:p w14:paraId="7208A5BF" w14:textId="77777777" w:rsidR="002E7B5B" w:rsidRDefault="00000000">
            <w:pPr>
              <w:spacing w:after="0" w:line="240" w:lineRule="auto"/>
            </w:pPr>
            <w:r>
              <w:rPr>
                <w:rFonts w:ascii="Consolas" w:eastAsia="Consolas" w:hAnsi="Consolas"/>
                <w:color w:val="DCEBEC"/>
                <w:sz w:val="15"/>
              </w:rPr>
              <w:t>SHOPS = {"amazon": "https://www.amazon.in/s?k=", "flipkart": "https://www.flipkart.com/search?q=",</w:t>
            </w:r>
          </w:p>
          <w:p w14:paraId="50CB7A69" w14:textId="77777777" w:rsidR="002E7B5B" w:rsidRDefault="00000000">
            <w:pPr>
              <w:spacing w:after="0" w:line="240" w:lineRule="auto"/>
            </w:pPr>
            <w:r>
              <w:rPr>
                <w:rFonts w:ascii="Consolas" w:eastAsia="Consolas" w:hAnsi="Consolas"/>
                <w:color w:val="DCEBEC"/>
                <w:sz w:val="15"/>
              </w:rPr>
              <w:t xml:space="preserve">         "ikea": "https://www.ikea.com/in/en/search/?q=", "swiggy": "https://www.swiggy.com/search?query=",</w:t>
            </w:r>
          </w:p>
          <w:p w14:paraId="2923E8E2" w14:textId="77777777" w:rsidR="002E7B5B" w:rsidRDefault="00000000">
            <w:pPr>
              <w:spacing w:after="0" w:line="240" w:lineRule="auto"/>
            </w:pPr>
            <w:r>
              <w:rPr>
                <w:rFonts w:ascii="Consolas" w:eastAsia="Consolas" w:hAnsi="Consolas"/>
                <w:color w:val="DCEBEC"/>
                <w:sz w:val="15"/>
              </w:rPr>
              <w:t xml:space="preserve">         "zomato": "https://www.zomato.com/search?q=", "oyo": "https://www.oyorooms.com/search?location="}</w:t>
            </w:r>
          </w:p>
          <w:p w14:paraId="61A9FEAA" w14:textId="77777777" w:rsidR="002E7B5B" w:rsidRDefault="00000000">
            <w:pPr>
              <w:spacing w:after="0" w:line="240" w:lineRule="auto"/>
            </w:pPr>
            <w:r>
              <w:rPr>
                <w:rFonts w:ascii="Consolas" w:eastAsia="Consolas" w:hAnsi="Consolas"/>
                <w:color w:val="DCEBEC"/>
                <w:sz w:val="15"/>
              </w:rPr>
              <w:t>PLATFORMS = {"home": ["Amazon", "Flipkart", "IKEA"], "party": ["Swiggy", "Zomato", "OYO", "Amazon"],</w:t>
            </w:r>
          </w:p>
          <w:p w14:paraId="519BB46C" w14:textId="77777777" w:rsidR="002E7B5B" w:rsidRDefault="00000000">
            <w:pPr>
              <w:spacing w:after="0" w:line="240" w:lineRule="auto"/>
            </w:pPr>
            <w:r>
              <w:rPr>
                <w:rFonts w:ascii="Consolas" w:eastAsia="Consolas" w:hAnsi="Consolas"/>
                <w:color w:val="DCEBEC"/>
                <w:sz w:val="15"/>
              </w:rPr>
              <w:t xml:space="preserve">             "jewelry": ["Amazon", "Flipkart"]}</w:t>
            </w:r>
          </w:p>
          <w:p w14:paraId="5D6565F4" w14:textId="77777777" w:rsidR="002E7B5B" w:rsidRDefault="00000000">
            <w:pPr>
              <w:spacing w:after="0" w:line="240" w:lineRule="auto"/>
            </w:pPr>
            <w:r>
              <w:rPr>
                <w:rFonts w:ascii="Consolas" w:eastAsia="Consolas" w:hAnsi="Consolas"/>
                <w:color w:val="DCEBEC"/>
                <w:sz w:val="15"/>
              </w:rPr>
              <w:t>HINT = {"home": "Cover every room and the requested quantities of lights, fans and dining tables; balance function, style and price.",</w:t>
            </w:r>
          </w:p>
          <w:p w14:paraId="16052FDD" w14:textId="77777777" w:rsidR="002E7B5B" w:rsidRDefault="00000000">
            <w:pPr>
              <w:spacing w:after="0" w:line="240" w:lineRule="auto"/>
            </w:pPr>
            <w:r>
              <w:rPr>
                <w:rFonts w:ascii="Consolas" w:eastAsia="Consolas" w:hAnsi="Consolas"/>
                <w:color w:val="DCEBEC"/>
                <w:sz w:val="15"/>
              </w:rPr>
              <w:t xml:space="preserve">        "party": "Split the budget across catering, decoration, entertainment and venue/stay for the event type and guest count; give cost per guest for catering.",</w:t>
            </w:r>
          </w:p>
          <w:p w14:paraId="6009EC2D" w14:textId="77777777" w:rsidR="002E7B5B" w:rsidRDefault="00000000">
            <w:pPr>
              <w:spacing w:after="0" w:line="240" w:lineRule="auto"/>
            </w:pPr>
            <w:r>
              <w:rPr>
                <w:rFonts w:ascii="Consolas" w:eastAsia="Consolas" w:hAnsi="Consolas"/>
                <w:color w:val="DCEBEC"/>
                <w:sz w:val="15"/>
              </w:rPr>
              <w:t xml:space="preserve">        "jewelry": "Match the occasion and style. If an outfit image is attached, coordinate colours with it."}</w:t>
            </w:r>
          </w:p>
        </w:tc>
      </w:tr>
    </w:tbl>
    <w:p w14:paraId="2D351428"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10205CF1"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8530F7B" w14:textId="77777777" w:rsidR="002E7B5B" w:rsidRDefault="00000000">
            <w:pPr>
              <w:spacing w:after="60"/>
            </w:pPr>
            <w:r>
              <w:rPr>
                <w:b/>
                <w:color w:val="E3A93B"/>
                <w:sz w:val="15"/>
              </w:rPr>
              <w:t>PROMPT BUILDER</w:t>
            </w:r>
          </w:p>
          <w:p w14:paraId="5585D06D" w14:textId="77777777" w:rsidR="002E7B5B" w:rsidRDefault="00000000">
            <w:pPr>
              <w:spacing w:after="0" w:line="240" w:lineRule="auto"/>
            </w:pPr>
            <w:r>
              <w:rPr>
                <w:rFonts w:ascii="Consolas" w:eastAsia="Consolas" w:hAnsi="Consolas"/>
                <w:color w:val="DCEBEC"/>
                <w:sz w:val="15"/>
              </w:rPr>
              <w:t>def _prompt(kind, budget, inputs):</w:t>
            </w:r>
          </w:p>
          <w:p w14:paraId="0999D146" w14:textId="77777777" w:rsidR="002E7B5B" w:rsidRDefault="00000000">
            <w:pPr>
              <w:spacing w:after="0" w:line="240" w:lineRule="auto"/>
            </w:pPr>
            <w:r>
              <w:rPr>
                <w:rFonts w:ascii="Consolas" w:eastAsia="Consolas" w:hAnsi="Consolas"/>
                <w:color w:val="DCEBEC"/>
                <w:sz w:val="15"/>
              </w:rPr>
              <w:t xml:space="preserve">    ctx = "; ".join(f"{k}={v}" for k, v in inputs.items() if k != "budget" and v)</w:t>
            </w:r>
          </w:p>
          <w:p w14:paraId="6CFE1E94" w14:textId="77777777" w:rsidR="002E7B5B" w:rsidRDefault="00000000">
            <w:pPr>
              <w:spacing w:after="0" w:line="240" w:lineRule="auto"/>
            </w:pPr>
            <w:r>
              <w:rPr>
                <w:rFonts w:ascii="Consolas" w:eastAsia="Consolas" w:hAnsi="Consolas"/>
                <w:color w:val="DCEBEC"/>
                <w:sz w:val="15"/>
              </w:rPr>
              <w:t xml:space="preserve">    return (f"You are PocketSmart AI, a budget planner for shoppers in India. Category: {kind}. "</w:t>
            </w:r>
          </w:p>
          <w:p w14:paraId="6BE7FDC9" w14:textId="77777777" w:rsidR="002E7B5B" w:rsidRDefault="00000000">
            <w:pPr>
              <w:spacing w:after="0" w:line="240" w:lineRule="auto"/>
            </w:pPr>
            <w:r>
              <w:rPr>
                <w:rFonts w:ascii="Consolas" w:eastAsia="Consolas" w:hAnsi="Consolas"/>
                <w:color w:val="DCEBEC"/>
                <w:sz w:val="15"/>
              </w:rPr>
              <w:t xml:space="preserve">            f"Total budget: INR {budget:.0f}. Details: {ctx or 'none'}. "</w:t>
            </w:r>
          </w:p>
          <w:p w14:paraId="3E00091F" w14:textId="77777777" w:rsidR="002E7B5B" w:rsidRDefault="00000000">
            <w:pPr>
              <w:spacing w:after="0" w:line="240" w:lineRule="auto"/>
            </w:pPr>
            <w:r>
              <w:rPr>
                <w:rFonts w:ascii="Consolas" w:eastAsia="Consolas" w:hAnsi="Consolas"/>
                <w:color w:val="DCEBEC"/>
                <w:sz w:val="15"/>
              </w:rPr>
              <w:t xml:space="preserve">            f"Use only these platforms: {', '.join(PLATFORMS[kind])}. {HINT[kind]} "</w:t>
            </w:r>
          </w:p>
          <w:p w14:paraId="226AC2E7" w14:textId="77777777" w:rsidR="002E7B5B" w:rsidRDefault="00000000">
            <w:pPr>
              <w:spacing w:after="0" w:line="240" w:lineRule="auto"/>
            </w:pPr>
            <w:r>
              <w:rPr>
                <w:rFonts w:ascii="Consolas" w:eastAsia="Consolas" w:hAnsi="Consolas"/>
                <w:color w:val="DCEBEC"/>
                <w:sz w:val="15"/>
              </w:rPr>
              <w:t xml:space="preserve">            "Total of all picks must not exceed the budget. Prices are estimates in INR. Do not invent URLs. "</w:t>
            </w:r>
          </w:p>
          <w:p w14:paraId="74C3ED2F" w14:textId="77777777" w:rsidR="002E7B5B" w:rsidRDefault="00000000">
            <w:pPr>
              <w:spacing w:after="0" w:line="240" w:lineRule="auto"/>
            </w:pPr>
            <w:r>
              <w:rPr>
                <w:rFonts w:ascii="Consolas" w:eastAsia="Consolas" w:hAnsi="Consolas"/>
                <w:color w:val="DCEBEC"/>
                <w:sz w:val="15"/>
              </w:rPr>
              <w:t xml:space="preserve">            'Reply with JSON only: {"summary": "2 sentences", "picks": '</w:t>
            </w:r>
          </w:p>
          <w:p w14:paraId="1B6F190A" w14:textId="77777777" w:rsidR="002E7B5B" w:rsidRDefault="00000000">
            <w:pPr>
              <w:spacing w:after="0" w:line="240" w:lineRule="auto"/>
            </w:pPr>
            <w:r>
              <w:rPr>
                <w:rFonts w:ascii="Consolas" w:eastAsia="Consolas" w:hAnsi="Consolas"/>
                <w:color w:val="DCEBEC"/>
                <w:sz w:val="15"/>
              </w:rPr>
              <w:t xml:space="preserve">            '[{"category": "", "name": "", "platform": "", "price": 0, "why": "one sentence"}]}')</w:t>
            </w:r>
          </w:p>
        </w:tc>
      </w:tr>
    </w:tbl>
    <w:p w14:paraId="449A47E4"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7E3D263C"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DC4D476" w14:textId="77777777" w:rsidR="002E7B5B" w:rsidRDefault="00000000">
            <w:pPr>
              <w:spacing w:after="60"/>
            </w:pPr>
            <w:r>
              <w:rPr>
                <w:b/>
                <w:color w:val="E3A93B"/>
                <w:sz w:val="15"/>
              </w:rPr>
              <w:t>CALLING GEMINI</w:t>
            </w:r>
          </w:p>
          <w:p w14:paraId="33179C84" w14:textId="77777777" w:rsidR="002E7B5B" w:rsidRDefault="00000000">
            <w:pPr>
              <w:spacing w:after="0" w:line="240" w:lineRule="auto"/>
            </w:pPr>
            <w:r>
              <w:rPr>
                <w:rFonts w:ascii="Consolas" w:eastAsia="Consolas" w:hAnsi="Consolas"/>
                <w:color w:val="DCEBEC"/>
                <w:sz w:val="15"/>
              </w:rPr>
              <w:t>def recommend(kind, budget, inputs, image=None):</w:t>
            </w:r>
          </w:p>
          <w:p w14:paraId="2BDC524A" w14:textId="77777777" w:rsidR="002E7B5B" w:rsidRDefault="00000000">
            <w:pPr>
              <w:spacing w:after="0" w:line="240" w:lineRule="auto"/>
            </w:pPr>
            <w:r>
              <w:rPr>
                <w:rFonts w:ascii="Consolas" w:eastAsia="Consolas" w:hAnsi="Consolas"/>
                <w:color w:val="DCEBEC"/>
                <w:sz w:val="15"/>
              </w:rPr>
              <w:t xml:space="preserve">    try:</w:t>
            </w:r>
          </w:p>
          <w:p w14:paraId="3E4DAEA9" w14:textId="77777777" w:rsidR="002E7B5B" w:rsidRDefault="00000000">
            <w:pPr>
              <w:spacing w:after="0" w:line="240" w:lineRule="auto"/>
            </w:pPr>
            <w:r>
              <w:rPr>
                <w:rFonts w:ascii="Consolas" w:eastAsia="Consolas" w:hAnsi="Consolas"/>
                <w:color w:val="DCEBEC"/>
                <w:sz w:val="15"/>
              </w:rPr>
              <w:t xml:space="preserve">        from google import genai</w:t>
            </w:r>
          </w:p>
          <w:p w14:paraId="453251B3" w14:textId="77777777" w:rsidR="002E7B5B" w:rsidRDefault="00000000">
            <w:pPr>
              <w:spacing w:after="0" w:line="240" w:lineRule="auto"/>
            </w:pPr>
            <w:r>
              <w:rPr>
                <w:rFonts w:ascii="Consolas" w:eastAsia="Consolas" w:hAnsi="Consolas"/>
                <w:color w:val="DCEBEC"/>
                <w:sz w:val="15"/>
              </w:rPr>
              <w:t xml:space="preserve">        from google.genai import types</w:t>
            </w:r>
          </w:p>
          <w:p w14:paraId="367524BB" w14:textId="77777777" w:rsidR="002E7B5B" w:rsidRDefault="00000000">
            <w:pPr>
              <w:spacing w:after="0" w:line="240" w:lineRule="auto"/>
            </w:pPr>
            <w:r>
              <w:rPr>
                <w:rFonts w:ascii="Consolas" w:eastAsia="Consolas" w:hAnsi="Consolas"/>
                <w:color w:val="DCEBEC"/>
                <w:sz w:val="15"/>
              </w:rPr>
              <w:t xml:space="preserve">        parts = [_prompt(kind, budget, inputs)]</w:t>
            </w:r>
          </w:p>
          <w:p w14:paraId="470EF891" w14:textId="77777777" w:rsidR="002E7B5B" w:rsidRDefault="00000000">
            <w:pPr>
              <w:spacing w:after="0" w:line="240" w:lineRule="auto"/>
            </w:pPr>
            <w:r>
              <w:rPr>
                <w:rFonts w:ascii="Consolas" w:eastAsia="Consolas" w:hAnsi="Consolas"/>
                <w:color w:val="DCEBEC"/>
                <w:sz w:val="15"/>
              </w:rPr>
              <w:t xml:space="preserve">        if image:</w:t>
            </w:r>
          </w:p>
          <w:p w14:paraId="2462BC54" w14:textId="77777777" w:rsidR="002E7B5B" w:rsidRDefault="00000000">
            <w:pPr>
              <w:spacing w:after="0" w:line="240" w:lineRule="auto"/>
            </w:pPr>
            <w:r>
              <w:rPr>
                <w:rFonts w:ascii="Consolas" w:eastAsia="Consolas" w:hAnsi="Consolas"/>
                <w:color w:val="DCEBEC"/>
                <w:sz w:val="15"/>
              </w:rPr>
              <w:t xml:space="preserve">            parts.append(types.Part.from_bytes(data=image[0], mime_type=image[1]))</w:t>
            </w:r>
          </w:p>
          <w:p w14:paraId="7ADF9A55" w14:textId="77777777" w:rsidR="002E7B5B" w:rsidRDefault="00000000">
            <w:pPr>
              <w:spacing w:after="0" w:line="240" w:lineRule="auto"/>
            </w:pPr>
            <w:r>
              <w:rPr>
                <w:rFonts w:ascii="Consolas" w:eastAsia="Consolas" w:hAnsi="Consolas"/>
                <w:color w:val="DCEBEC"/>
                <w:sz w:val="15"/>
              </w:rPr>
              <w:t xml:space="preserve">        r = genai.Client(api_key=os.environ["GEMINI_API_KEY"]).models.generate_content(</w:t>
            </w:r>
          </w:p>
          <w:p w14:paraId="6F30BB71" w14:textId="77777777" w:rsidR="002E7B5B" w:rsidRDefault="00000000">
            <w:pPr>
              <w:spacing w:after="0" w:line="240" w:lineRule="auto"/>
            </w:pPr>
            <w:r>
              <w:rPr>
                <w:rFonts w:ascii="Consolas" w:eastAsia="Consolas" w:hAnsi="Consolas"/>
                <w:color w:val="DCEBEC"/>
                <w:sz w:val="15"/>
              </w:rPr>
              <w:t xml:space="preserve">            model=MODEL, contents=parts,</w:t>
            </w:r>
          </w:p>
          <w:p w14:paraId="3B93D4F6" w14:textId="77777777" w:rsidR="002E7B5B" w:rsidRDefault="00000000">
            <w:pPr>
              <w:spacing w:after="0" w:line="240" w:lineRule="auto"/>
            </w:pPr>
            <w:r>
              <w:rPr>
                <w:rFonts w:ascii="Consolas" w:eastAsia="Consolas" w:hAnsi="Consolas"/>
                <w:color w:val="DCEBEC"/>
                <w:sz w:val="15"/>
              </w:rPr>
              <w:t xml:space="preserve">            config=types.GenerateContentConfig(response_mime_type="application/json", temperature=0.4))</w:t>
            </w:r>
          </w:p>
          <w:p w14:paraId="315DC566" w14:textId="77777777" w:rsidR="002E7B5B" w:rsidRDefault="00000000">
            <w:pPr>
              <w:spacing w:after="0" w:line="240" w:lineRule="auto"/>
            </w:pPr>
            <w:r>
              <w:rPr>
                <w:rFonts w:ascii="Consolas" w:eastAsia="Consolas" w:hAnsi="Consolas"/>
                <w:color w:val="DCEBEC"/>
                <w:sz w:val="15"/>
              </w:rPr>
              <w:t xml:space="preserve">        text = r.text.strip().removeprefix("```json").removesuffix("```").strip()</w:t>
            </w:r>
          </w:p>
          <w:p w14:paraId="756AA056" w14:textId="77777777" w:rsidR="002E7B5B" w:rsidRDefault="00000000">
            <w:pPr>
              <w:spacing w:after="0" w:line="240" w:lineRule="auto"/>
            </w:pPr>
            <w:r>
              <w:rPr>
                <w:rFonts w:ascii="Consolas" w:eastAsia="Consolas" w:hAnsi="Consolas"/>
                <w:color w:val="DCEBEC"/>
                <w:sz w:val="15"/>
              </w:rPr>
              <w:t xml:space="preserve">        return _clean(json.loads(text), kind, budget)</w:t>
            </w:r>
          </w:p>
          <w:p w14:paraId="1695EB9F" w14:textId="77777777" w:rsidR="002E7B5B" w:rsidRDefault="00000000">
            <w:pPr>
              <w:spacing w:after="0" w:line="240" w:lineRule="auto"/>
            </w:pPr>
            <w:r>
              <w:rPr>
                <w:rFonts w:ascii="Consolas" w:eastAsia="Consolas" w:hAnsi="Consolas"/>
                <w:color w:val="DCEBEC"/>
                <w:sz w:val="15"/>
              </w:rPr>
              <w:t xml:space="preserve">    except Exception as e:</w:t>
            </w:r>
          </w:p>
          <w:p w14:paraId="107CE74A" w14:textId="77777777" w:rsidR="002E7B5B" w:rsidRDefault="00000000">
            <w:pPr>
              <w:spacing w:after="0" w:line="240" w:lineRule="auto"/>
            </w:pPr>
            <w:r>
              <w:rPr>
                <w:rFonts w:ascii="Consolas" w:eastAsia="Consolas" w:hAnsi="Consolas"/>
                <w:color w:val="DCEBEC"/>
                <w:sz w:val="15"/>
              </w:rPr>
              <w:t xml:space="preserve">        print("Gemini unavailable, using fallback:", e)</w:t>
            </w:r>
          </w:p>
          <w:p w14:paraId="22C1C206" w14:textId="77777777" w:rsidR="002E7B5B" w:rsidRDefault="00000000">
            <w:pPr>
              <w:spacing w:after="0" w:line="240" w:lineRule="auto"/>
            </w:pPr>
            <w:r>
              <w:rPr>
                <w:rFonts w:ascii="Consolas" w:eastAsia="Consolas" w:hAnsi="Consolas"/>
                <w:color w:val="DCEBEC"/>
                <w:sz w:val="15"/>
              </w:rPr>
              <w:t xml:space="preserve">        return fallback(kind, budget)</w:t>
            </w:r>
          </w:p>
        </w:tc>
      </w:tr>
    </w:tbl>
    <w:p w14:paraId="0AF0C5A2"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04665559"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51DA98D0" w14:textId="77777777" w:rsidR="002E7B5B" w:rsidRDefault="00000000">
            <w:pPr>
              <w:spacing w:after="60"/>
            </w:pPr>
            <w:r>
              <w:rPr>
                <w:b/>
                <w:color w:val="E3A93B"/>
                <w:sz w:val="15"/>
              </w:rPr>
              <w:t>VALIDATION</w:t>
            </w:r>
          </w:p>
          <w:p w14:paraId="4A254FE9" w14:textId="77777777" w:rsidR="002E7B5B" w:rsidRDefault="00000000">
            <w:pPr>
              <w:spacing w:after="0" w:line="240" w:lineRule="auto"/>
            </w:pPr>
            <w:r>
              <w:rPr>
                <w:rFonts w:ascii="Consolas" w:eastAsia="Consolas" w:hAnsi="Consolas"/>
                <w:color w:val="DCEBEC"/>
                <w:sz w:val="15"/>
              </w:rPr>
              <w:t>def _clean(data, kind, budget):</w:t>
            </w:r>
          </w:p>
          <w:p w14:paraId="14776A26" w14:textId="77777777" w:rsidR="002E7B5B" w:rsidRDefault="00000000">
            <w:pPr>
              <w:spacing w:after="0" w:line="240" w:lineRule="auto"/>
            </w:pPr>
            <w:r>
              <w:rPr>
                <w:rFonts w:ascii="Consolas" w:eastAsia="Consolas" w:hAnsi="Consolas"/>
                <w:color w:val="DCEBEC"/>
                <w:sz w:val="15"/>
              </w:rPr>
              <w:t xml:space="preserve">    picks = []</w:t>
            </w:r>
          </w:p>
          <w:p w14:paraId="442FF8BD" w14:textId="77777777" w:rsidR="002E7B5B" w:rsidRDefault="00000000">
            <w:pPr>
              <w:spacing w:after="0" w:line="240" w:lineRule="auto"/>
            </w:pPr>
            <w:r>
              <w:rPr>
                <w:rFonts w:ascii="Consolas" w:eastAsia="Consolas" w:hAnsi="Consolas"/>
                <w:color w:val="DCEBEC"/>
                <w:sz w:val="15"/>
              </w:rPr>
              <w:t xml:space="preserve">    for p in data.get("picks", [])[:12]:</w:t>
            </w:r>
          </w:p>
          <w:p w14:paraId="7F6648B1" w14:textId="77777777" w:rsidR="002E7B5B" w:rsidRDefault="00000000">
            <w:pPr>
              <w:spacing w:after="0" w:line="240" w:lineRule="auto"/>
            </w:pPr>
            <w:r>
              <w:rPr>
                <w:rFonts w:ascii="Consolas" w:eastAsia="Consolas" w:hAnsi="Consolas"/>
                <w:color w:val="DCEBEC"/>
                <w:sz w:val="15"/>
              </w:rPr>
              <w:t xml:space="preserve">        try:</w:t>
            </w:r>
          </w:p>
          <w:p w14:paraId="11FFACEF" w14:textId="77777777" w:rsidR="002E7B5B" w:rsidRDefault="00000000">
            <w:pPr>
              <w:spacing w:after="0" w:line="240" w:lineRule="auto"/>
            </w:pPr>
            <w:r>
              <w:rPr>
                <w:rFonts w:ascii="Consolas" w:eastAsia="Consolas" w:hAnsi="Consolas"/>
                <w:color w:val="DCEBEC"/>
                <w:sz w:val="15"/>
              </w:rPr>
              <w:t xml:space="preserve">            price, name = float(p["price"]), str(p["name"]).strip()</w:t>
            </w:r>
          </w:p>
          <w:p w14:paraId="1899FF67" w14:textId="77777777" w:rsidR="002E7B5B" w:rsidRDefault="00000000">
            <w:pPr>
              <w:spacing w:after="0" w:line="240" w:lineRule="auto"/>
            </w:pPr>
            <w:r>
              <w:rPr>
                <w:rFonts w:ascii="Consolas" w:eastAsia="Consolas" w:hAnsi="Consolas"/>
                <w:color w:val="DCEBEC"/>
                <w:sz w:val="15"/>
              </w:rPr>
              <w:t xml:space="preserve">        except (KeyError, TypeError, ValueError):</w:t>
            </w:r>
          </w:p>
          <w:p w14:paraId="66E7DD32" w14:textId="77777777" w:rsidR="002E7B5B" w:rsidRDefault="00000000">
            <w:pPr>
              <w:spacing w:after="0" w:line="240" w:lineRule="auto"/>
            </w:pPr>
            <w:r>
              <w:rPr>
                <w:rFonts w:ascii="Consolas" w:eastAsia="Consolas" w:hAnsi="Consolas"/>
                <w:color w:val="DCEBEC"/>
                <w:sz w:val="15"/>
              </w:rPr>
              <w:t xml:space="preserve">            continue</w:t>
            </w:r>
          </w:p>
          <w:p w14:paraId="681DABA4" w14:textId="77777777" w:rsidR="002E7B5B" w:rsidRDefault="00000000">
            <w:pPr>
              <w:spacing w:after="0" w:line="240" w:lineRule="auto"/>
            </w:pPr>
            <w:r>
              <w:rPr>
                <w:rFonts w:ascii="Consolas" w:eastAsia="Consolas" w:hAnsi="Consolas"/>
                <w:color w:val="DCEBEC"/>
                <w:sz w:val="15"/>
              </w:rPr>
              <w:t xml:space="preserve">        if name and price &gt; 0:</w:t>
            </w:r>
          </w:p>
          <w:p w14:paraId="554EA2AB" w14:textId="77777777" w:rsidR="002E7B5B" w:rsidRDefault="00000000">
            <w:pPr>
              <w:spacing w:after="0" w:line="240" w:lineRule="auto"/>
            </w:pPr>
            <w:r>
              <w:rPr>
                <w:rFonts w:ascii="Consolas" w:eastAsia="Consolas" w:hAnsi="Consolas"/>
                <w:color w:val="DCEBEC"/>
                <w:sz w:val="15"/>
              </w:rPr>
              <w:lastRenderedPageBreak/>
              <w:t xml:space="preserve">            picks.append(_pick(kind, str(p.get("category", kind)).strip(), name, str(p.get("platform", "")).strip(),</w:t>
            </w:r>
          </w:p>
          <w:p w14:paraId="44C37022" w14:textId="77777777" w:rsidR="002E7B5B" w:rsidRDefault="00000000">
            <w:pPr>
              <w:spacing w:after="0" w:line="240" w:lineRule="auto"/>
            </w:pPr>
            <w:r>
              <w:rPr>
                <w:rFonts w:ascii="Consolas" w:eastAsia="Consolas" w:hAnsi="Consolas"/>
                <w:color w:val="DCEBEC"/>
                <w:sz w:val="15"/>
              </w:rPr>
              <w:t xml:space="preserve">                               price, str(p.get("why", "")).strip()))</w:t>
            </w:r>
          </w:p>
          <w:p w14:paraId="18B1A56A" w14:textId="77777777" w:rsidR="002E7B5B" w:rsidRDefault="00000000">
            <w:pPr>
              <w:spacing w:after="0" w:line="240" w:lineRule="auto"/>
            </w:pPr>
            <w:r>
              <w:rPr>
                <w:rFonts w:ascii="Consolas" w:eastAsia="Consolas" w:hAnsi="Consolas"/>
                <w:color w:val="DCEBEC"/>
                <w:sz w:val="15"/>
              </w:rPr>
              <w:t xml:space="preserve">    if not picks:</w:t>
            </w:r>
          </w:p>
          <w:p w14:paraId="72239DE9" w14:textId="77777777" w:rsidR="002E7B5B" w:rsidRDefault="00000000">
            <w:pPr>
              <w:spacing w:after="0" w:line="240" w:lineRule="auto"/>
            </w:pPr>
            <w:r>
              <w:rPr>
                <w:rFonts w:ascii="Consolas" w:eastAsia="Consolas" w:hAnsi="Consolas"/>
                <w:color w:val="DCEBEC"/>
                <w:sz w:val="15"/>
              </w:rPr>
              <w:t xml:space="preserve">        raise ValueError("no usable picks")</w:t>
            </w:r>
          </w:p>
          <w:p w14:paraId="5B6DDBA5" w14:textId="77777777" w:rsidR="002E7B5B" w:rsidRDefault="00000000">
            <w:pPr>
              <w:spacing w:after="0" w:line="240" w:lineRule="auto"/>
            </w:pPr>
            <w:r>
              <w:rPr>
                <w:rFonts w:ascii="Consolas" w:eastAsia="Consolas" w:hAnsi="Consolas"/>
                <w:color w:val="DCEBEC"/>
                <w:sz w:val="15"/>
              </w:rPr>
              <w:t xml:space="preserve">    total = sum(p["price"] for p in picks)</w:t>
            </w:r>
          </w:p>
          <w:p w14:paraId="20902747" w14:textId="77777777" w:rsidR="002E7B5B" w:rsidRDefault="00000000">
            <w:pPr>
              <w:spacing w:after="0" w:line="240" w:lineRule="auto"/>
            </w:pPr>
            <w:r>
              <w:rPr>
                <w:rFonts w:ascii="Consolas" w:eastAsia="Consolas" w:hAnsi="Consolas"/>
                <w:color w:val="DCEBEC"/>
                <w:sz w:val="15"/>
              </w:rPr>
              <w:t xml:space="preserve">    return {"summary": str(data.get("summary", "")), "picks": picks, "total": total,</w:t>
            </w:r>
          </w:p>
          <w:p w14:paraId="553F9C91" w14:textId="77777777" w:rsidR="002E7B5B" w:rsidRDefault="00000000">
            <w:pPr>
              <w:spacing w:after="0" w:line="240" w:lineRule="auto"/>
            </w:pPr>
            <w:r>
              <w:rPr>
                <w:rFonts w:ascii="Consolas" w:eastAsia="Consolas" w:hAnsi="Consolas"/>
                <w:color w:val="DCEBEC"/>
                <w:sz w:val="15"/>
              </w:rPr>
              <w:t xml:space="preserve">            "over_budget": total &gt; budget * 1.05, "fallback": False}</w:t>
            </w:r>
          </w:p>
        </w:tc>
      </w:tr>
    </w:tbl>
    <w:p w14:paraId="64E4F5AC"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40EDF70B" w14:textId="77777777">
        <w:trPr>
          <w:jc w:val="center"/>
        </w:trPr>
        <w:tc>
          <w:tcPr>
            <w:tcW w:w="9144" w:type="dxa"/>
            <w:tcBorders>
              <w:top w:val="nil"/>
              <w:left w:val="single" w:sz="36" w:space="0" w:color="C77D0A"/>
              <w:bottom w:val="nil"/>
              <w:right w:val="nil"/>
            </w:tcBorders>
            <w:shd w:val="clear" w:color="auto" w:fill="FDF0D5"/>
            <w:tcMar>
              <w:top w:w="110" w:type="dxa"/>
              <w:left w:w="200" w:type="dxa"/>
              <w:bottom w:w="110" w:type="dxa"/>
              <w:right w:w="200" w:type="dxa"/>
            </w:tcMar>
          </w:tcPr>
          <w:p w14:paraId="3EB1A61F" w14:textId="77777777" w:rsidR="002E7B5B" w:rsidRDefault="00000000">
            <w:pPr>
              <w:spacing w:after="40"/>
            </w:pPr>
            <w:r>
              <w:rPr>
                <w:b/>
                <w:color w:val="C77D0A"/>
                <w:sz w:val="17"/>
              </w:rPr>
              <w:t>WHY VALIDATE</w:t>
            </w:r>
          </w:p>
          <w:p w14:paraId="403EB68C" w14:textId="77777777" w:rsidR="002E7B5B" w:rsidRDefault="00000000">
            <w:pPr>
              <w:spacing w:after="0" w:line="288" w:lineRule="auto"/>
            </w:pPr>
            <w:r>
              <w:rPr>
                <w:sz w:val="21"/>
              </w:rPr>
              <w:t>Model output is never trusted as is. Picks without a name or a positive price are dropped, the total is recomputed, and a warning is raised when it passes the budget by more than 5%.</w:t>
            </w:r>
          </w:p>
        </w:tc>
      </w:tr>
    </w:tbl>
    <w:p w14:paraId="042B4734"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2912BD65"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0B574014" w14:textId="77777777" w:rsidR="002E7B5B" w:rsidRDefault="00000000">
            <w:pPr>
              <w:spacing w:after="60"/>
            </w:pPr>
            <w:r>
              <w:rPr>
                <w:b/>
                <w:color w:val="E3A93B"/>
                <w:sz w:val="15"/>
              </w:rPr>
              <w:t>FALLBACK</w:t>
            </w:r>
          </w:p>
          <w:p w14:paraId="2D41FCDC" w14:textId="77777777" w:rsidR="002E7B5B" w:rsidRDefault="00000000">
            <w:pPr>
              <w:spacing w:after="0" w:line="240" w:lineRule="auto"/>
            </w:pPr>
            <w:r>
              <w:rPr>
                <w:rFonts w:ascii="Consolas" w:eastAsia="Consolas" w:hAnsi="Consolas"/>
                <w:color w:val="DCEBEC"/>
                <w:sz w:val="15"/>
              </w:rPr>
              <w:t>def fallback(kind, budget):</w:t>
            </w:r>
          </w:p>
          <w:p w14:paraId="578E433C" w14:textId="77777777" w:rsidR="002E7B5B" w:rsidRDefault="00000000">
            <w:pPr>
              <w:spacing w:after="0" w:line="240" w:lineRule="auto"/>
            </w:pPr>
            <w:r>
              <w:rPr>
                <w:rFonts w:ascii="Consolas" w:eastAsia="Consolas" w:hAnsi="Consolas"/>
                <w:color w:val="DCEBEC"/>
                <w:sz w:val="15"/>
              </w:rPr>
              <w:t xml:space="preserve">    """Default suggestions (used when Gemini fails or no API key is set)."""</w:t>
            </w:r>
          </w:p>
          <w:p w14:paraId="07B6414C" w14:textId="77777777" w:rsidR="002E7B5B" w:rsidRDefault="00000000">
            <w:pPr>
              <w:spacing w:after="0" w:line="240" w:lineRule="auto"/>
            </w:pPr>
            <w:r>
              <w:rPr>
                <w:rFonts w:ascii="Consolas" w:eastAsia="Consolas" w:hAnsi="Consolas"/>
                <w:color w:val="DCEBEC"/>
                <w:sz w:val="15"/>
              </w:rPr>
              <w:t xml:space="preserve">    picks = [_pick(kind, cat, f"{cat.lower()} {kind} essentials", PLATFORMS[kind][i % len(PLATFORMS[kind])],</w:t>
            </w:r>
          </w:p>
          <w:p w14:paraId="75F3B4AE" w14:textId="77777777" w:rsidR="002E7B5B" w:rsidRDefault="00000000">
            <w:pPr>
              <w:spacing w:after="0" w:line="240" w:lineRule="auto"/>
            </w:pPr>
            <w:r>
              <w:rPr>
                <w:rFonts w:ascii="Consolas" w:eastAsia="Consolas" w:hAnsi="Consolas"/>
                <w:color w:val="DCEBEC"/>
                <w:sz w:val="15"/>
              </w:rPr>
              <w:t xml:space="preserve">                   round(budget * w), f"About {int(w * 100)}% of your budget.")</w:t>
            </w:r>
          </w:p>
          <w:p w14:paraId="216780A2" w14:textId="77777777" w:rsidR="002E7B5B" w:rsidRDefault="00000000">
            <w:pPr>
              <w:spacing w:after="0" w:line="240" w:lineRule="auto"/>
            </w:pPr>
            <w:r>
              <w:rPr>
                <w:rFonts w:ascii="Consolas" w:eastAsia="Consolas" w:hAnsi="Consolas"/>
                <w:color w:val="DCEBEC"/>
                <w:sz w:val="15"/>
              </w:rPr>
              <w:t xml:space="preserve">             for i, (cat, w) in enumerate(WEIGHTS[kind].items())]</w:t>
            </w:r>
          </w:p>
          <w:p w14:paraId="1ABE7F6D" w14:textId="77777777" w:rsidR="002E7B5B" w:rsidRDefault="00000000">
            <w:pPr>
              <w:spacing w:after="0" w:line="240" w:lineRule="auto"/>
            </w:pPr>
            <w:r>
              <w:rPr>
                <w:rFonts w:ascii="Consolas" w:eastAsia="Consolas" w:hAnsi="Consolas"/>
                <w:color w:val="DCEBEC"/>
                <w:sz w:val="15"/>
              </w:rPr>
              <w:t xml:space="preserve">    return {"summary": "Default budget split. Add a valid GEMINI_API_KEY for personalised picks.", "picks": picks,</w:t>
            </w:r>
          </w:p>
          <w:p w14:paraId="192B3165" w14:textId="77777777" w:rsidR="002E7B5B" w:rsidRDefault="00000000">
            <w:pPr>
              <w:spacing w:after="0" w:line="240" w:lineRule="auto"/>
            </w:pPr>
            <w:r>
              <w:rPr>
                <w:rFonts w:ascii="Consolas" w:eastAsia="Consolas" w:hAnsi="Consolas"/>
                <w:color w:val="DCEBEC"/>
                <w:sz w:val="15"/>
              </w:rPr>
              <w:t xml:space="preserve">            "total": sum(p["price"] for p in picks), "over_budget": False, "fallback": True}</w:t>
            </w:r>
          </w:p>
        </w:tc>
      </w:tr>
    </w:tbl>
    <w:p w14:paraId="4EF88D07" w14:textId="77777777" w:rsidR="002E7B5B" w:rsidRDefault="002E7B5B">
      <w:pPr>
        <w:spacing w:after="0" w:line="160" w:lineRule="exact"/>
      </w:pPr>
    </w:p>
    <w:p w14:paraId="30472E5E" w14:textId="77777777" w:rsidR="002E7B5B" w:rsidRDefault="00000000">
      <w:pPr>
        <w:keepNext/>
        <w:spacing w:before="280" w:after="100"/>
      </w:pPr>
      <w:r>
        <w:rPr>
          <w:rFonts w:ascii="Georgia" w:eastAsia="Georgia" w:hAnsi="Georgia"/>
          <w:b/>
          <w:color w:val="0B3C49"/>
          <w:sz w:val="27"/>
        </w:rPr>
        <w:t>Milestone 3  ·  Backend integration (main.py)</w:t>
      </w:r>
    </w:p>
    <w:p w14:paraId="35CAAA69" w14:textId="77777777" w:rsidR="002E7B5B" w:rsidRDefault="00000000">
      <w:pPr>
        <w:spacing w:after="160" w:line="288" w:lineRule="auto"/>
      </w:pPr>
      <w:r>
        <w:t>main.py connects the browser to the AI layer. It handles accounts, guards the planner pages, stores history and exposes session routes.</w:t>
      </w:r>
    </w:p>
    <w:p w14:paraId="3AF844F4" w14:textId="77777777" w:rsidR="002E7B5B" w:rsidRDefault="00000000">
      <w:pPr>
        <w:keepNext/>
        <w:spacing w:before="160" w:after="60"/>
      </w:pPr>
      <w:r>
        <w:rPr>
          <w:color w:val="C77D0A"/>
        </w:rPr>
        <w:t>▍</w:t>
      </w:r>
      <w:r>
        <w:rPr>
          <w:b/>
          <w:sz w:val="23"/>
        </w:rPr>
        <w:t>3.1  Sign-in and security</w:t>
      </w:r>
    </w:p>
    <w:tbl>
      <w:tblPr>
        <w:tblW w:w="0" w:type="auto"/>
        <w:jc w:val="center"/>
        <w:tblLayout w:type="fixed"/>
        <w:tblLook w:val="04A0" w:firstRow="1" w:lastRow="0" w:firstColumn="1" w:lastColumn="0" w:noHBand="0" w:noVBand="1"/>
      </w:tblPr>
      <w:tblGrid>
        <w:gridCol w:w="9144"/>
      </w:tblGrid>
      <w:tr w:rsidR="002E7B5B" w14:paraId="3A5E09F8"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17A1111" w14:textId="77777777" w:rsidR="002E7B5B" w:rsidRDefault="00000000">
            <w:pPr>
              <w:spacing w:after="60"/>
            </w:pPr>
            <w:r>
              <w:rPr>
                <w:b/>
                <w:color w:val="E3A93B"/>
                <w:sz w:val="15"/>
              </w:rPr>
              <w:t>PASSWORD HASH AND JWT</w:t>
            </w:r>
          </w:p>
          <w:p w14:paraId="22ED9D82" w14:textId="77777777" w:rsidR="002E7B5B" w:rsidRDefault="00000000">
            <w:pPr>
              <w:spacing w:after="0" w:line="240" w:lineRule="auto"/>
            </w:pPr>
            <w:r>
              <w:rPr>
                <w:rFonts w:ascii="Consolas" w:eastAsia="Consolas" w:hAnsi="Consolas"/>
                <w:color w:val="DCEBEC"/>
                <w:sz w:val="15"/>
              </w:rPr>
              <w:t>def hash_pw(p, salt=None):</w:t>
            </w:r>
          </w:p>
          <w:p w14:paraId="10C04006" w14:textId="77777777" w:rsidR="002E7B5B" w:rsidRDefault="00000000">
            <w:pPr>
              <w:spacing w:after="0" w:line="240" w:lineRule="auto"/>
            </w:pPr>
            <w:r>
              <w:rPr>
                <w:rFonts w:ascii="Consolas" w:eastAsia="Consolas" w:hAnsi="Consolas"/>
                <w:color w:val="DCEBEC"/>
                <w:sz w:val="15"/>
              </w:rPr>
              <w:t xml:space="preserve">    salt = salt or secrets.token_hex(8)</w:t>
            </w:r>
          </w:p>
          <w:p w14:paraId="3A64D7B5" w14:textId="77777777" w:rsidR="002E7B5B" w:rsidRDefault="00000000">
            <w:pPr>
              <w:spacing w:after="0" w:line="240" w:lineRule="auto"/>
            </w:pPr>
            <w:r>
              <w:rPr>
                <w:rFonts w:ascii="Consolas" w:eastAsia="Consolas" w:hAnsi="Consolas"/>
                <w:color w:val="DCEBEC"/>
                <w:sz w:val="15"/>
              </w:rPr>
              <w:t xml:space="preserve">    return salt + "$" + hashlib.pbkdf2_hmac("sha256", p.encode(), salt.encode(), 100_000).hex()</w:t>
            </w:r>
          </w:p>
          <w:p w14:paraId="49B41711" w14:textId="77777777" w:rsidR="002E7B5B" w:rsidRDefault="00000000">
            <w:pPr>
              <w:spacing w:after="0" w:line="240" w:lineRule="auto"/>
            </w:pPr>
            <w:r>
              <w:rPr>
                <w:rFonts w:ascii="Consolas" w:eastAsia="Consolas" w:hAnsi="Consolas"/>
                <w:color w:val="DCEBEC"/>
                <w:sz w:val="15"/>
              </w:rPr>
              <w:t xml:space="preserve"> </w:t>
            </w:r>
          </w:p>
          <w:p w14:paraId="1CE5B8A0" w14:textId="77777777" w:rsidR="002E7B5B" w:rsidRDefault="00000000">
            <w:pPr>
              <w:spacing w:after="0" w:line="240" w:lineRule="auto"/>
            </w:pPr>
            <w:r>
              <w:rPr>
                <w:rFonts w:ascii="Consolas" w:eastAsia="Consolas" w:hAnsi="Consolas"/>
                <w:color w:val="DCEBEC"/>
                <w:sz w:val="15"/>
              </w:rPr>
              <w:t xml:space="preserve"> </w:t>
            </w:r>
          </w:p>
          <w:p w14:paraId="33E8969C" w14:textId="77777777" w:rsidR="002E7B5B" w:rsidRDefault="00000000">
            <w:pPr>
              <w:spacing w:after="0" w:line="240" w:lineRule="auto"/>
            </w:pPr>
            <w:r>
              <w:rPr>
                <w:rFonts w:ascii="Consolas" w:eastAsia="Consolas" w:hAnsi="Consolas"/>
                <w:color w:val="DCEBEC"/>
                <w:sz w:val="15"/>
              </w:rPr>
              <w:t>def make_token(u):</w:t>
            </w:r>
          </w:p>
          <w:p w14:paraId="7CE6B942" w14:textId="77777777" w:rsidR="002E7B5B" w:rsidRDefault="00000000">
            <w:pPr>
              <w:spacing w:after="0" w:line="240" w:lineRule="auto"/>
            </w:pPr>
            <w:r>
              <w:rPr>
                <w:rFonts w:ascii="Consolas" w:eastAsia="Consolas" w:hAnsi="Consolas"/>
                <w:color w:val="DCEBEC"/>
                <w:sz w:val="15"/>
              </w:rPr>
              <w:t xml:space="preserve">    return jwt.encode({"sub": u, "exp": dt.datetime.now(dt.timezone.utc) + dt.timedelta(hours=8)}, SECRET, algorithm="HS256")</w:t>
            </w:r>
          </w:p>
        </w:tc>
      </w:tr>
    </w:tbl>
    <w:p w14:paraId="44B145A3"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4CECF034"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5FC9502F" w14:textId="77777777" w:rsidR="002E7B5B" w:rsidRDefault="00000000">
            <w:pPr>
              <w:spacing w:after="60"/>
            </w:pPr>
            <w:r>
              <w:rPr>
                <w:b/>
                <w:color w:val="E3A93B"/>
                <w:sz w:val="15"/>
              </w:rPr>
              <w:t>/register</w:t>
            </w:r>
          </w:p>
          <w:p w14:paraId="49161056" w14:textId="77777777" w:rsidR="002E7B5B" w:rsidRDefault="00000000">
            <w:pPr>
              <w:spacing w:after="0" w:line="240" w:lineRule="auto"/>
            </w:pPr>
            <w:r>
              <w:rPr>
                <w:rFonts w:ascii="Consolas" w:eastAsia="Consolas" w:hAnsi="Consolas"/>
                <w:color w:val="DCEBEC"/>
                <w:sz w:val="15"/>
              </w:rPr>
              <w:t>@app.post("/register")</w:t>
            </w:r>
          </w:p>
          <w:p w14:paraId="6E7D9758" w14:textId="77777777" w:rsidR="002E7B5B" w:rsidRDefault="00000000">
            <w:pPr>
              <w:spacing w:after="0" w:line="240" w:lineRule="auto"/>
            </w:pPr>
            <w:r>
              <w:rPr>
                <w:rFonts w:ascii="Consolas" w:eastAsia="Consolas" w:hAnsi="Consolas"/>
                <w:color w:val="DCEBEC"/>
                <w:sz w:val="15"/>
              </w:rPr>
              <w:t>async def register(request: Request):</w:t>
            </w:r>
          </w:p>
          <w:p w14:paraId="6323FE95" w14:textId="77777777" w:rsidR="002E7B5B" w:rsidRDefault="00000000">
            <w:pPr>
              <w:spacing w:after="0" w:line="240" w:lineRule="auto"/>
            </w:pPr>
            <w:r>
              <w:rPr>
                <w:rFonts w:ascii="Consolas" w:eastAsia="Consolas" w:hAnsi="Consolas"/>
                <w:color w:val="DCEBEC"/>
                <w:sz w:val="15"/>
              </w:rPr>
              <w:t xml:space="preserve">    f = await request.form()</w:t>
            </w:r>
          </w:p>
          <w:p w14:paraId="76EA7E74" w14:textId="77777777" w:rsidR="002E7B5B" w:rsidRDefault="00000000">
            <w:pPr>
              <w:spacing w:after="0" w:line="240" w:lineRule="auto"/>
            </w:pPr>
            <w:r>
              <w:rPr>
                <w:rFonts w:ascii="Consolas" w:eastAsia="Consolas" w:hAnsi="Consolas"/>
                <w:color w:val="DCEBEC"/>
                <w:sz w:val="15"/>
              </w:rPr>
              <w:t xml:space="preserve">    u, p = str(f.get("username", "")).strip(), str(f.get("password", ""))</w:t>
            </w:r>
          </w:p>
          <w:p w14:paraId="1D0230AA" w14:textId="77777777" w:rsidR="002E7B5B" w:rsidRDefault="00000000">
            <w:pPr>
              <w:spacing w:after="0" w:line="240" w:lineRule="auto"/>
            </w:pPr>
            <w:r>
              <w:rPr>
                <w:rFonts w:ascii="Consolas" w:eastAsia="Consolas" w:hAnsi="Consolas"/>
                <w:color w:val="DCEBEC"/>
                <w:sz w:val="15"/>
              </w:rPr>
              <w:t xml:space="preserve">    if len(u) &lt; 3 or len(p) &lt; 6:</w:t>
            </w:r>
          </w:p>
          <w:p w14:paraId="78119B6F" w14:textId="77777777" w:rsidR="002E7B5B" w:rsidRDefault="00000000">
            <w:pPr>
              <w:spacing w:after="0" w:line="240" w:lineRule="auto"/>
            </w:pPr>
            <w:r>
              <w:rPr>
                <w:rFonts w:ascii="Consolas" w:eastAsia="Consolas" w:hAnsi="Consolas"/>
                <w:color w:val="DCEBEC"/>
                <w:sz w:val="15"/>
              </w:rPr>
              <w:t xml:space="preserve">        return page(request, "auth.html", mode="register", error="Username needs 3+ characters and password 6+.")</w:t>
            </w:r>
          </w:p>
          <w:p w14:paraId="5684DB92" w14:textId="77777777" w:rsidR="002E7B5B" w:rsidRDefault="00000000">
            <w:pPr>
              <w:spacing w:after="0" w:line="240" w:lineRule="auto"/>
            </w:pPr>
            <w:r>
              <w:rPr>
                <w:rFonts w:ascii="Consolas" w:eastAsia="Consolas" w:hAnsi="Consolas"/>
                <w:color w:val="DCEBEC"/>
                <w:sz w:val="15"/>
              </w:rPr>
              <w:t xml:space="preserve">    if q("SELECT 1 FROM users WHERE username=?", (u,)):</w:t>
            </w:r>
          </w:p>
          <w:p w14:paraId="41E85FC2" w14:textId="77777777" w:rsidR="002E7B5B" w:rsidRDefault="00000000">
            <w:pPr>
              <w:spacing w:after="0" w:line="240" w:lineRule="auto"/>
            </w:pPr>
            <w:r>
              <w:rPr>
                <w:rFonts w:ascii="Consolas" w:eastAsia="Consolas" w:hAnsi="Consolas"/>
                <w:color w:val="DCEBEC"/>
                <w:sz w:val="15"/>
              </w:rPr>
              <w:t xml:space="preserve">        return page(request, "auth.html", mode="register", error="That username is taken.")</w:t>
            </w:r>
          </w:p>
          <w:p w14:paraId="0AAE68A7" w14:textId="77777777" w:rsidR="002E7B5B" w:rsidRDefault="00000000">
            <w:pPr>
              <w:spacing w:after="0" w:line="240" w:lineRule="auto"/>
            </w:pPr>
            <w:r>
              <w:rPr>
                <w:rFonts w:ascii="Consolas" w:eastAsia="Consolas" w:hAnsi="Consolas"/>
                <w:color w:val="DCEBEC"/>
                <w:sz w:val="15"/>
              </w:rPr>
              <w:t xml:space="preserve">    q("INSERT INTO users(username,password) VALUES(?,?)", (u, hash_pw(p)))</w:t>
            </w:r>
          </w:p>
          <w:p w14:paraId="5FF1739B" w14:textId="77777777" w:rsidR="002E7B5B" w:rsidRDefault="00000000">
            <w:pPr>
              <w:spacing w:after="0" w:line="240" w:lineRule="auto"/>
            </w:pPr>
            <w:r>
              <w:rPr>
                <w:rFonts w:ascii="Consolas" w:eastAsia="Consolas" w:hAnsi="Consolas"/>
                <w:color w:val="DCEBEC"/>
                <w:sz w:val="15"/>
              </w:rPr>
              <w:t xml:space="preserve">    return signed_in(u)</w:t>
            </w:r>
          </w:p>
        </w:tc>
      </w:tr>
    </w:tbl>
    <w:p w14:paraId="38C7CE23" w14:textId="77777777" w:rsidR="002E7B5B" w:rsidRDefault="002E7B5B">
      <w:pPr>
        <w:spacing w:after="0" w:line="160" w:lineRule="exact"/>
      </w:pPr>
    </w:p>
    <w:p w14:paraId="643BE6FC" w14:textId="77777777" w:rsidR="002E7B5B" w:rsidRDefault="00000000">
      <w:pPr>
        <w:keepNext/>
        <w:spacing w:before="160" w:after="60"/>
      </w:pPr>
      <w:r>
        <w:rPr>
          <w:color w:val="C77D0A"/>
        </w:rPr>
        <w:t>▍</w:t>
      </w:r>
      <w:r>
        <w:rPr>
          <w:b/>
          <w:sz w:val="23"/>
        </w:rPr>
        <w:t>3.2  One handler for all three planners</w:t>
      </w:r>
    </w:p>
    <w:p w14:paraId="69193C51" w14:textId="77777777" w:rsidR="002E7B5B" w:rsidRDefault="00000000">
      <w:pPr>
        <w:spacing w:after="160" w:line="288" w:lineRule="auto"/>
      </w:pPr>
      <w:r>
        <w:t>The three generate routes share a single handler. It checks the budget and the image, calls the AI layer and saves the result.</w:t>
      </w:r>
    </w:p>
    <w:tbl>
      <w:tblPr>
        <w:tblW w:w="0" w:type="auto"/>
        <w:jc w:val="center"/>
        <w:tblLayout w:type="fixed"/>
        <w:tblLook w:val="04A0" w:firstRow="1" w:lastRow="0" w:firstColumn="1" w:lastColumn="0" w:noHBand="0" w:noVBand="1"/>
      </w:tblPr>
      <w:tblGrid>
        <w:gridCol w:w="9144"/>
      </w:tblGrid>
      <w:tr w:rsidR="002E7B5B" w14:paraId="6F729DF0"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082BE96A" w14:textId="77777777" w:rsidR="002E7B5B" w:rsidRDefault="00000000">
            <w:pPr>
              <w:spacing w:after="60"/>
            </w:pPr>
            <w:r>
              <w:rPr>
                <w:b/>
                <w:color w:val="E3A93B"/>
                <w:sz w:val="15"/>
              </w:rPr>
              <w:t>HANDLER</w:t>
            </w:r>
          </w:p>
          <w:p w14:paraId="17A62FE6" w14:textId="77777777" w:rsidR="002E7B5B" w:rsidRDefault="00000000">
            <w:pPr>
              <w:spacing w:after="0" w:line="240" w:lineRule="auto"/>
            </w:pPr>
            <w:r>
              <w:rPr>
                <w:rFonts w:ascii="Consolas" w:eastAsia="Consolas" w:hAnsi="Consolas"/>
                <w:color w:val="DCEBEC"/>
                <w:sz w:val="15"/>
              </w:rPr>
              <w:t>async def handle(kind, request):</w:t>
            </w:r>
          </w:p>
          <w:p w14:paraId="5D883A5C" w14:textId="77777777" w:rsidR="002E7B5B" w:rsidRDefault="00000000">
            <w:pPr>
              <w:spacing w:after="0" w:line="240" w:lineRule="auto"/>
            </w:pPr>
            <w:r>
              <w:rPr>
                <w:rFonts w:ascii="Consolas" w:eastAsia="Consolas" w:hAnsi="Consolas"/>
                <w:color w:val="DCEBEC"/>
                <w:sz w:val="15"/>
              </w:rPr>
              <w:t xml:space="preserve">    form = await request.form()</w:t>
            </w:r>
          </w:p>
          <w:p w14:paraId="4E33B0EA" w14:textId="77777777" w:rsidR="002E7B5B" w:rsidRDefault="00000000">
            <w:pPr>
              <w:spacing w:after="0" w:line="240" w:lineRule="auto"/>
            </w:pPr>
            <w:r>
              <w:rPr>
                <w:rFonts w:ascii="Consolas" w:eastAsia="Consolas" w:hAnsi="Consolas"/>
                <w:color w:val="DCEBEC"/>
                <w:sz w:val="15"/>
              </w:rPr>
              <w:lastRenderedPageBreak/>
              <w:t xml:space="preserve">    vals = {k: v.strip() for k, v in form.items() if isinstance(v, str)}</w:t>
            </w:r>
          </w:p>
          <w:p w14:paraId="3016E484" w14:textId="77777777" w:rsidR="002E7B5B" w:rsidRDefault="00000000">
            <w:pPr>
              <w:spacing w:after="0" w:line="240" w:lineRule="auto"/>
            </w:pPr>
            <w:r>
              <w:rPr>
                <w:rFonts w:ascii="Consolas" w:eastAsia="Consolas" w:hAnsi="Consolas"/>
                <w:color w:val="DCEBEC"/>
                <w:sz w:val="15"/>
              </w:rPr>
              <w:t xml:space="preserve">    try:</w:t>
            </w:r>
          </w:p>
          <w:p w14:paraId="794957D1" w14:textId="77777777" w:rsidR="002E7B5B" w:rsidRDefault="00000000">
            <w:pPr>
              <w:spacing w:after="0" w:line="240" w:lineRule="auto"/>
            </w:pPr>
            <w:r>
              <w:rPr>
                <w:rFonts w:ascii="Consolas" w:eastAsia="Consolas" w:hAnsi="Consolas"/>
                <w:color w:val="DCEBEC"/>
                <w:sz w:val="15"/>
              </w:rPr>
              <w:t xml:space="preserve">        budget = float(vals.get("budget", ""))</w:t>
            </w:r>
          </w:p>
          <w:p w14:paraId="0DBAF227" w14:textId="77777777" w:rsidR="002E7B5B" w:rsidRDefault="00000000">
            <w:pPr>
              <w:spacing w:after="0" w:line="240" w:lineRule="auto"/>
            </w:pPr>
            <w:r>
              <w:rPr>
                <w:rFonts w:ascii="Consolas" w:eastAsia="Consolas" w:hAnsi="Consolas"/>
                <w:color w:val="DCEBEC"/>
                <w:sz w:val="15"/>
              </w:rPr>
              <w:t xml:space="preserve">    except ValueError:</w:t>
            </w:r>
          </w:p>
          <w:p w14:paraId="57E87425" w14:textId="77777777" w:rsidR="002E7B5B" w:rsidRDefault="00000000">
            <w:pPr>
              <w:spacing w:after="0" w:line="240" w:lineRule="auto"/>
            </w:pPr>
            <w:r>
              <w:rPr>
                <w:rFonts w:ascii="Consolas" w:eastAsia="Consolas" w:hAnsi="Consolas"/>
                <w:color w:val="DCEBEC"/>
                <w:sz w:val="15"/>
              </w:rPr>
              <w:t xml:space="preserve">        budget = 0</w:t>
            </w:r>
          </w:p>
          <w:p w14:paraId="0BBC8F34" w14:textId="77777777" w:rsidR="002E7B5B" w:rsidRDefault="00000000">
            <w:pPr>
              <w:spacing w:after="0" w:line="240" w:lineRule="auto"/>
            </w:pPr>
            <w:r>
              <w:rPr>
                <w:rFonts w:ascii="Consolas" w:eastAsia="Consolas" w:hAnsi="Consolas"/>
                <w:color w:val="DCEBEC"/>
                <w:sz w:val="15"/>
              </w:rPr>
              <w:t xml:space="preserve">    if budget &lt;= 0:</w:t>
            </w:r>
          </w:p>
          <w:p w14:paraId="5BCE769C" w14:textId="77777777" w:rsidR="002E7B5B" w:rsidRDefault="00000000">
            <w:pPr>
              <w:spacing w:after="0" w:line="240" w:lineRule="auto"/>
            </w:pPr>
            <w:r>
              <w:rPr>
                <w:rFonts w:ascii="Consolas" w:eastAsia="Consolas" w:hAnsi="Consolas"/>
                <w:color w:val="DCEBEC"/>
                <w:sz w:val="15"/>
              </w:rPr>
              <w:t xml:space="preserve">        return planner(request, kind, vals, error="Enter a budget greater than 0.")</w:t>
            </w:r>
          </w:p>
          <w:p w14:paraId="1AA92BC5" w14:textId="77777777" w:rsidR="002E7B5B" w:rsidRDefault="00000000">
            <w:pPr>
              <w:spacing w:after="0" w:line="240" w:lineRule="auto"/>
            </w:pPr>
            <w:r>
              <w:rPr>
                <w:rFonts w:ascii="Consolas" w:eastAsia="Consolas" w:hAnsi="Consolas"/>
                <w:color w:val="DCEBEC"/>
                <w:sz w:val="15"/>
              </w:rPr>
              <w:t xml:space="preserve">    image, up = None, form.get("outfit_image")</w:t>
            </w:r>
          </w:p>
          <w:p w14:paraId="6700EA06" w14:textId="77777777" w:rsidR="002E7B5B" w:rsidRDefault="00000000">
            <w:pPr>
              <w:spacing w:after="0" w:line="240" w:lineRule="auto"/>
            </w:pPr>
            <w:r>
              <w:rPr>
                <w:rFonts w:ascii="Consolas" w:eastAsia="Consolas" w:hAnsi="Consolas"/>
                <w:color w:val="DCEBEC"/>
                <w:sz w:val="15"/>
              </w:rPr>
              <w:t xml:space="preserve">    if up is not None and not isinstance(up, str) and up.filename:</w:t>
            </w:r>
          </w:p>
          <w:p w14:paraId="291ED0A2" w14:textId="77777777" w:rsidR="002E7B5B" w:rsidRDefault="00000000">
            <w:pPr>
              <w:spacing w:after="0" w:line="240" w:lineRule="auto"/>
            </w:pPr>
            <w:r>
              <w:rPr>
                <w:rFonts w:ascii="Consolas" w:eastAsia="Consolas" w:hAnsi="Consolas"/>
                <w:color w:val="DCEBEC"/>
                <w:sz w:val="15"/>
              </w:rPr>
              <w:t xml:space="preserve">        data = await up.read()</w:t>
            </w:r>
          </w:p>
          <w:p w14:paraId="1E369246" w14:textId="77777777" w:rsidR="002E7B5B" w:rsidRDefault="00000000">
            <w:pPr>
              <w:spacing w:after="0" w:line="240" w:lineRule="auto"/>
            </w:pPr>
            <w:r>
              <w:rPr>
                <w:rFonts w:ascii="Consolas" w:eastAsia="Consolas" w:hAnsi="Consolas"/>
                <w:color w:val="DCEBEC"/>
                <w:sz w:val="15"/>
              </w:rPr>
              <w:t xml:space="preserve">        if len(data) &gt; 4_000_000 or not (up.content_type or "").startswith("image/"):</w:t>
            </w:r>
          </w:p>
          <w:p w14:paraId="2E963C7B" w14:textId="77777777" w:rsidR="002E7B5B" w:rsidRDefault="00000000">
            <w:pPr>
              <w:spacing w:after="0" w:line="240" w:lineRule="auto"/>
            </w:pPr>
            <w:r>
              <w:rPr>
                <w:rFonts w:ascii="Consolas" w:eastAsia="Consolas" w:hAnsi="Consolas"/>
                <w:color w:val="DCEBEC"/>
                <w:sz w:val="15"/>
              </w:rPr>
              <w:t xml:space="preserve">            return planner(request, kind, vals, error="Upload an image under 4 MB.")</w:t>
            </w:r>
          </w:p>
          <w:p w14:paraId="549B053C" w14:textId="77777777" w:rsidR="002E7B5B" w:rsidRDefault="00000000">
            <w:pPr>
              <w:spacing w:after="0" w:line="240" w:lineRule="auto"/>
            </w:pPr>
            <w:r>
              <w:rPr>
                <w:rFonts w:ascii="Consolas" w:eastAsia="Consolas" w:hAnsi="Consolas"/>
                <w:color w:val="DCEBEC"/>
                <w:sz w:val="15"/>
              </w:rPr>
              <w:t xml:space="preserve">        image = (data, up.content_type)</w:t>
            </w:r>
          </w:p>
          <w:p w14:paraId="5A24C4BC" w14:textId="77777777" w:rsidR="002E7B5B" w:rsidRDefault="00000000">
            <w:pPr>
              <w:spacing w:after="0" w:line="240" w:lineRule="auto"/>
            </w:pPr>
            <w:r>
              <w:rPr>
                <w:rFonts w:ascii="Consolas" w:eastAsia="Consolas" w:hAnsi="Consolas"/>
                <w:color w:val="DCEBEC"/>
                <w:sz w:val="15"/>
              </w:rPr>
              <w:t xml:space="preserve">    result = ai.recommend(kind, budget, vals, image)</w:t>
            </w:r>
          </w:p>
          <w:p w14:paraId="4F9C3664" w14:textId="77777777" w:rsidR="002E7B5B" w:rsidRDefault="00000000">
            <w:pPr>
              <w:spacing w:after="0" w:line="240" w:lineRule="auto"/>
            </w:pPr>
            <w:r>
              <w:rPr>
                <w:rFonts w:ascii="Consolas" w:eastAsia="Consolas" w:hAnsi="Consolas"/>
                <w:color w:val="DCEBEC"/>
                <w:sz w:val="15"/>
              </w:rPr>
              <w:t xml:space="preserve">    q("INSERT INTO history(user_id,category,budget,result,created) VALUES(?,?,?,?,?)",</w:t>
            </w:r>
          </w:p>
          <w:p w14:paraId="36DF68DB" w14:textId="77777777" w:rsidR="002E7B5B" w:rsidRDefault="00000000">
            <w:pPr>
              <w:spacing w:after="0" w:line="240" w:lineRule="auto"/>
            </w:pPr>
            <w:r>
              <w:rPr>
                <w:rFonts w:ascii="Consolas" w:eastAsia="Consolas" w:hAnsi="Consolas"/>
                <w:color w:val="DCEBEC"/>
                <w:sz w:val="15"/>
              </w:rPr>
              <w:t xml:space="preserve">      (get_user(request)["id"], kind, budget, json.dumps(result), dt.datetime.now().strftime("%d %b %Y, %H:%M")))</w:t>
            </w:r>
          </w:p>
          <w:p w14:paraId="33C65AD2" w14:textId="77777777" w:rsidR="002E7B5B" w:rsidRDefault="00000000">
            <w:pPr>
              <w:spacing w:after="0" w:line="240" w:lineRule="auto"/>
            </w:pPr>
            <w:r>
              <w:rPr>
                <w:rFonts w:ascii="Consolas" w:eastAsia="Consolas" w:hAnsi="Consolas"/>
                <w:color w:val="DCEBEC"/>
                <w:sz w:val="15"/>
              </w:rPr>
              <w:t xml:space="preserve">    return planner(request, kind, vals, result)</w:t>
            </w:r>
          </w:p>
          <w:p w14:paraId="5B970C25" w14:textId="77777777" w:rsidR="002E7B5B" w:rsidRDefault="00000000">
            <w:pPr>
              <w:spacing w:after="0" w:line="240" w:lineRule="auto"/>
            </w:pPr>
            <w:r>
              <w:rPr>
                <w:rFonts w:ascii="Consolas" w:eastAsia="Consolas" w:hAnsi="Consolas"/>
                <w:color w:val="DCEBEC"/>
                <w:sz w:val="15"/>
              </w:rPr>
              <w:t xml:space="preserve"> </w:t>
            </w:r>
          </w:p>
          <w:p w14:paraId="4CB9C9D2" w14:textId="77777777" w:rsidR="002E7B5B" w:rsidRDefault="00000000">
            <w:pPr>
              <w:spacing w:after="0" w:line="240" w:lineRule="auto"/>
            </w:pPr>
            <w:r>
              <w:rPr>
                <w:rFonts w:ascii="Consolas" w:eastAsia="Consolas" w:hAnsi="Consolas"/>
                <w:color w:val="DCEBEC"/>
                <w:sz w:val="15"/>
              </w:rPr>
              <w:t xml:space="preserve"> </w:t>
            </w:r>
          </w:p>
          <w:p w14:paraId="0E806A17" w14:textId="77777777" w:rsidR="002E7B5B" w:rsidRDefault="00000000">
            <w:pPr>
              <w:spacing w:after="0" w:line="240" w:lineRule="auto"/>
            </w:pPr>
            <w:r>
              <w:rPr>
                <w:rFonts w:ascii="Consolas" w:eastAsia="Consolas" w:hAnsi="Consolas"/>
                <w:color w:val="DCEBEC"/>
                <w:sz w:val="15"/>
              </w:rPr>
              <w:t>def make_endpoint(kind):</w:t>
            </w:r>
          </w:p>
        </w:tc>
      </w:tr>
    </w:tbl>
    <w:p w14:paraId="1B21F920"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73E24ED0"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015EFAB3" w14:textId="77777777" w:rsidR="002E7B5B" w:rsidRDefault="00000000">
            <w:pPr>
              <w:spacing w:after="60"/>
            </w:pPr>
            <w:r>
              <w:rPr>
                <w:b/>
                <w:color w:val="E3A93B"/>
                <w:sz w:val="15"/>
              </w:rPr>
              <w:t>ROUTE FACTORY</w:t>
            </w:r>
          </w:p>
          <w:p w14:paraId="33C44FBD" w14:textId="77777777" w:rsidR="002E7B5B" w:rsidRDefault="00000000">
            <w:pPr>
              <w:spacing w:after="0" w:line="240" w:lineRule="auto"/>
            </w:pPr>
            <w:r>
              <w:rPr>
                <w:rFonts w:ascii="Consolas" w:eastAsia="Consolas" w:hAnsi="Consolas"/>
                <w:color w:val="DCEBEC"/>
                <w:sz w:val="15"/>
              </w:rPr>
              <w:t>def make_endpoint(kind):</w:t>
            </w:r>
          </w:p>
          <w:p w14:paraId="0D33CDAC" w14:textId="77777777" w:rsidR="002E7B5B" w:rsidRDefault="00000000">
            <w:pPr>
              <w:spacing w:after="0" w:line="240" w:lineRule="auto"/>
            </w:pPr>
            <w:r>
              <w:rPr>
                <w:rFonts w:ascii="Consolas" w:eastAsia="Consolas" w:hAnsi="Consolas"/>
                <w:color w:val="DCEBEC"/>
                <w:sz w:val="15"/>
              </w:rPr>
              <w:t xml:space="preserve">    async def endpoint(request: Request, user=Depends(current_user)):</w:t>
            </w:r>
          </w:p>
          <w:p w14:paraId="1765ED75" w14:textId="77777777" w:rsidR="002E7B5B" w:rsidRDefault="00000000">
            <w:pPr>
              <w:spacing w:after="0" w:line="240" w:lineRule="auto"/>
            </w:pPr>
            <w:r>
              <w:rPr>
                <w:rFonts w:ascii="Consolas" w:eastAsia="Consolas" w:hAnsi="Consolas"/>
                <w:color w:val="DCEBEC"/>
                <w:sz w:val="15"/>
              </w:rPr>
              <w:t xml:space="preserve">        return await handle(kind, request)</w:t>
            </w:r>
          </w:p>
          <w:p w14:paraId="3C53528C" w14:textId="77777777" w:rsidR="002E7B5B" w:rsidRDefault="00000000">
            <w:pPr>
              <w:spacing w:after="0" w:line="240" w:lineRule="auto"/>
            </w:pPr>
            <w:r>
              <w:rPr>
                <w:rFonts w:ascii="Consolas" w:eastAsia="Consolas" w:hAnsi="Consolas"/>
                <w:color w:val="DCEBEC"/>
                <w:sz w:val="15"/>
              </w:rPr>
              <w:t xml:space="preserve">    return endpoint</w:t>
            </w:r>
          </w:p>
          <w:p w14:paraId="6392870F" w14:textId="77777777" w:rsidR="002E7B5B" w:rsidRDefault="00000000">
            <w:pPr>
              <w:spacing w:after="0" w:line="240" w:lineRule="auto"/>
            </w:pPr>
            <w:r>
              <w:rPr>
                <w:rFonts w:ascii="Consolas" w:eastAsia="Consolas" w:hAnsi="Consolas"/>
                <w:color w:val="DCEBEC"/>
                <w:sz w:val="15"/>
              </w:rPr>
              <w:t xml:space="preserve"> </w:t>
            </w:r>
          </w:p>
          <w:p w14:paraId="07542378" w14:textId="77777777" w:rsidR="002E7B5B" w:rsidRDefault="00000000">
            <w:pPr>
              <w:spacing w:after="0" w:line="240" w:lineRule="auto"/>
            </w:pPr>
            <w:r>
              <w:rPr>
                <w:rFonts w:ascii="Consolas" w:eastAsia="Consolas" w:hAnsi="Consolas"/>
                <w:color w:val="DCEBEC"/>
                <w:sz w:val="15"/>
              </w:rPr>
              <w:t xml:space="preserve"> </w:t>
            </w:r>
          </w:p>
          <w:p w14:paraId="41E15DFA" w14:textId="77777777" w:rsidR="002E7B5B" w:rsidRDefault="00000000">
            <w:pPr>
              <w:spacing w:after="0" w:line="240" w:lineRule="auto"/>
            </w:pPr>
            <w:r>
              <w:rPr>
                <w:rFonts w:ascii="Consolas" w:eastAsia="Consolas" w:hAnsi="Consolas"/>
                <w:color w:val="DCEBEC"/>
                <w:sz w:val="15"/>
              </w:rPr>
              <w:t>for _k in FORMS:  # /generate-home, /generate-party, /generate-jewelry</w:t>
            </w:r>
          </w:p>
          <w:p w14:paraId="7DDF202D" w14:textId="77777777" w:rsidR="002E7B5B" w:rsidRDefault="00000000">
            <w:pPr>
              <w:spacing w:after="0" w:line="240" w:lineRule="auto"/>
            </w:pPr>
            <w:r>
              <w:rPr>
                <w:rFonts w:ascii="Consolas" w:eastAsia="Consolas" w:hAnsi="Consolas"/>
                <w:color w:val="DCEBEC"/>
                <w:sz w:val="15"/>
              </w:rPr>
              <w:t xml:space="preserve">    app.add_api_route(f"/generate-{_k}", make_endpoint(_k), methods=["POST"], response_class=HTMLResponse)</w:t>
            </w:r>
          </w:p>
        </w:tc>
      </w:tr>
    </w:tbl>
    <w:p w14:paraId="4BF67421" w14:textId="77777777" w:rsidR="002E7B5B" w:rsidRDefault="002E7B5B">
      <w:pPr>
        <w:spacing w:after="0" w:line="160" w:lineRule="exact"/>
      </w:pPr>
    </w:p>
    <w:p w14:paraId="48D1E57D" w14:textId="77777777" w:rsidR="002E7B5B" w:rsidRDefault="00000000">
      <w:pPr>
        <w:keepNext/>
        <w:spacing w:before="160" w:after="60"/>
      </w:pPr>
      <w:r>
        <w:rPr>
          <w:color w:val="C77D0A"/>
        </w:rPr>
        <w:t>▍</w:t>
      </w:r>
      <w:r>
        <w:rPr>
          <w:b/>
          <w:sz w:val="23"/>
        </w:rPr>
        <w:t>3.3  Forms as configuration</w:t>
      </w:r>
    </w:p>
    <w:tbl>
      <w:tblPr>
        <w:tblW w:w="0" w:type="auto"/>
        <w:jc w:val="center"/>
        <w:tblLayout w:type="fixed"/>
        <w:tblLook w:val="04A0" w:firstRow="1" w:lastRow="0" w:firstColumn="1" w:lastColumn="0" w:noHBand="0" w:noVBand="1"/>
      </w:tblPr>
      <w:tblGrid>
        <w:gridCol w:w="9144"/>
      </w:tblGrid>
      <w:tr w:rsidR="002E7B5B" w14:paraId="5196E9F1"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375DBB89" w14:textId="77777777" w:rsidR="002E7B5B" w:rsidRDefault="00000000">
            <w:pPr>
              <w:spacing w:after="60"/>
            </w:pPr>
            <w:r>
              <w:rPr>
                <w:b/>
                <w:color w:val="E3A93B"/>
                <w:sz w:val="15"/>
              </w:rPr>
              <w:t>FORM CONFIG</w:t>
            </w:r>
          </w:p>
          <w:p w14:paraId="21F0496B" w14:textId="77777777" w:rsidR="002E7B5B" w:rsidRDefault="00000000">
            <w:pPr>
              <w:spacing w:after="0" w:line="240" w:lineRule="auto"/>
            </w:pPr>
            <w:r>
              <w:rPr>
                <w:rFonts w:ascii="Consolas" w:eastAsia="Consolas" w:hAnsi="Consolas"/>
                <w:color w:val="DCEBEC"/>
                <w:sz w:val="15"/>
              </w:rPr>
              <w:t>FORMS = {</w:t>
            </w:r>
          </w:p>
          <w:p w14:paraId="1A3D4EC3" w14:textId="77777777" w:rsidR="002E7B5B" w:rsidRDefault="00000000">
            <w:pPr>
              <w:spacing w:after="0" w:line="240" w:lineRule="auto"/>
            </w:pPr>
            <w:r>
              <w:rPr>
                <w:rFonts w:ascii="Consolas" w:eastAsia="Consolas" w:hAnsi="Consolas"/>
                <w:color w:val="DCEBEC"/>
                <w:sz w:val="15"/>
              </w:rPr>
              <w:t xml:space="preserve">    "home": ("Home Interior Planner", [B, ("rooms", "Rooms (e.g. Living Room, Kitchen)", "text", []),</w:t>
            </w:r>
          </w:p>
          <w:p w14:paraId="3D034DDB" w14:textId="77777777" w:rsidR="002E7B5B" w:rsidRDefault="00000000">
            <w:pPr>
              <w:spacing w:after="0" w:line="240" w:lineRule="auto"/>
            </w:pPr>
            <w:r>
              <w:rPr>
                <w:rFonts w:ascii="Consolas" w:eastAsia="Consolas" w:hAnsi="Consolas"/>
                <w:color w:val="DCEBEC"/>
                <w:sz w:val="15"/>
              </w:rPr>
              <w:t xml:space="preserve">             ("lights", "Lights", "number", []), ("fans", "Ceiling fans", "number", []),</w:t>
            </w:r>
          </w:p>
          <w:p w14:paraId="42CE9B2E" w14:textId="77777777" w:rsidR="002E7B5B" w:rsidRDefault="00000000">
            <w:pPr>
              <w:spacing w:after="0" w:line="240" w:lineRule="auto"/>
            </w:pPr>
            <w:r>
              <w:rPr>
                <w:rFonts w:ascii="Consolas" w:eastAsia="Consolas" w:hAnsi="Consolas"/>
                <w:color w:val="DCEBEC"/>
                <w:sz w:val="15"/>
              </w:rPr>
              <w:t xml:space="preserve">             ("dining_tables", "Dining tables", "number", []),</w:t>
            </w:r>
          </w:p>
          <w:p w14:paraId="0B241EA3" w14:textId="77777777" w:rsidR="002E7B5B" w:rsidRDefault="00000000">
            <w:pPr>
              <w:spacing w:after="0" w:line="240" w:lineRule="auto"/>
            </w:pPr>
            <w:r>
              <w:rPr>
                <w:rFonts w:ascii="Consolas" w:eastAsia="Consolas" w:hAnsi="Consolas"/>
                <w:color w:val="DCEBEC"/>
                <w:sz w:val="15"/>
              </w:rPr>
              <w:t xml:space="preserve">             ("style", "Style", "select", ["Modern", "Minimal", "Traditional", "Scandinavian"])]),</w:t>
            </w:r>
          </w:p>
          <w:p w14:paraId="03B80E6A" w14:textId="77777777" w:rsidR="002E7B5B" w:rsidRDefault="00000000">
            <w:pPr>
              <w:spacing w:after="0" w:line="240" w:lineRule="auto"/>
            </w:pPr>
            <w:r>
              <w:rPr>
                <w:rFonts w:ascii="Consolas" w:eastAsia="Consolas" w:hAnsi="Consolas"/>
                <w:color w:val="DCEBEC"/>
                <w:sz w:val="15"/>
              </w:rPr>
              <w:t xml:space="preserve">    "party": ("Party Planner", [B, ("guests", "Guests", "number", []),</w:t>
            </w:r>
          </w:p>
          <w:p w14:paraId="470D98A7" w14:textId="77777777" w:rsidR="002E7B5B" w:rsidRDefault="00000000">
            <w:pPr>
              <w:spacing w:after="0" w:line="240" w:lineRule="auto"/>
            </w:pPr>
            <w:r>
              <w:rPr>
                <w:rFonts w:ascii="Consolas" w:eastAsia="Consolas" w:hAnsi="Consolas"/>
                <w:color w:val="DCEBEC"/>
                <w:sz w:val="15"/>
              </w:rPr>
              <w:t xml:space="preserve">              ("event_type", "Event type", "select", ["Birthday", "Corporate", "Wedding", "Get-together"]),</w:t>
            </w:r>
          </w:p>
          <w:p w14:paraId="6FA61595" w14:textId="77777777" w:rsidR="002E7B5B" w:rsidRDefault="00000000">
            <w:pPr>
              <w:spacing w:after="0" w:line="240" w:lineRule="auto"/>
            </w:pPr>
            <w:r>
              <w:rPr>
                <w:rFonts w:ascii="Consolas" w:eastAsia="Consolas" w:hAnsi="Consolas"/>
                <w:color w:val="DCEBEC"/>
                <w:sz w:val="15"/>
              </w:rPr>
              <w:t xml:space="preserve">              ("venue", "Venue details", "text", [])]),</w:t>
            </w:r>
          </w:p>
        </w:tc>
      </w:tr>
    </w:tbl>
    <w:p w14:paraId="2599A349" w14:textId="77777777" w:rsidR="002E7B5B" w:rsidRDefault="002E7B5B">
      <w:pPr>
        <w:spacing w:after="0" w:line="160" w:lineRule="exact"/>
      </w:pPr>
    </w:p>
    <w:p w14:paraId="1219EE1B" w14:textId="77777777" w:rsidR="002E7B5B" w:rsidRDefault="00000000">
      <w:pPr>
        <w:keepNext/>
        <w:spacing w:before="160" w:after="60"/>
      </w:pPr>
      <w:r>
        <w:rPr>
          <w:color w:val="C77D0A"/>
        </w:rPr>
        <w:t>▍</w:t>
      </w:r>
      <w:r>
        <w:rPr>
          <w:b/>
          <w:sz w:val="23"/>
        </w:rPr>
        <w:t>3.4  CORS, session routes and startup</w:t>
      </w:r>
    </w:p>
    <w:tbl>
      <w:tblPr>
        <w:tblW w:w="0" w:type="auto"/>
        <w:jc w:val="center"/>
        <w:tblLayout w:type="fixed"/>
        <w:tblLook w:val="04A0" w:firstRow="1" w:lastRow="0" w:firstColumn="1" w:lastColumn="0" w:noHBand="0" w:noVBand="1"/>
      </w:tblPr>
      <w:tblGrid>
        <w:gridCol w:w="9144"/>
      </w:tblGrid>
      <w:tr w:rsidR="002E7B5B" w14:paraId="066F028A"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07D03956" w14:textId="77777777" w:rsidR="002E7B5B" w:rsidRDefault="00000000">
            <w:pPr>
              <w:spacing w:after="60"/>
            </w:pPr>
            <w:r>
              <w:rPr>
                <w:b/>
                <w:color w:val="E3A93B"/>
                <w:sz w:val="15"/>
              </w:rPr>
              <w:t>CORS</w:t>
            </w:r>
          </w:p>
          <w:p w14:paraId="5A343C35" w14:textId="77777777" w:rsidR="002E7B5B" w:rsidRDefault="00000000">
            <w:pPr>
              <w:spacing w:after="0" w:line="240" w:lineRule="auto"/>
            </w:pPr>
            <w:r>
              <w:rPr>
                <w:rFonts w:ascii="Consolas" w:eastAsia="Consolas" w:hAnsi="Consolas"/>
                <w:color w:val="DCEBEC"/>
                <w:sz w:val="15"/>
              </w:rPr>
              <w:t>app.add_middleware(CORSMiddleware, allow_origins=os.getenv("CORS_ORIGINS", "http://127.0.0.1:8000,http://localhost:8000").split(","),</w:t>
            </w:r>
          </w:p>
          <w:p w14:paraId="20F69E4A" w14:textId="77777777" w:rsidR="002E7B5B" w:rsidRDefault="00000000">
            <w:pPr>
              <w:spacing w:after="0" w:line="240" w:lineRule="auto"/>
            </w:pPr>
            <w:r>
              <w:rPr>
                <w:rFonts w:ascii="Consolas" w:eastAsia="Consolas" w:hAnsi="Consolas"/>
                <w:color w:val="DCEBEC"/>
                <w:sz w:val="15"/>
              </w:rPr>
              <w:t xml:space="preserve">                   allow_credentials=True, allow_methods=["*"], allow_headers=["*"])</w:t>
            </w:r>
          </w:p>
          <w:p w14:paraId="302338FA" w14:textId="77777777" w:rsidR="002E7B5B" w:rsidRDefault="00000000">
            <w:pPr>
              <w:spacing w:after="0" w:line="240" w:lineRule="auto"/>
            </w:pPr>
            <w:r>
              <w:rPr>
                <w:rFonts w:ascii="Consolas" w:eastAsia="Consolas" w:hAnsi="Consolas"/>
                <w:color w:val="DCEBEC"/>
                <w:sz w:val="15"/>
              </w:rPr>
              <w:t>app.mount("/static", StaticFiles(directory="static"), name="static")</w:t>
            </w:r>
          </w:p>
          <w:p w14:paraId="524D9C38" w14:textId="77777777" w:rsidR="002E7B5B" w:rsidRDefault="00000000">
            <w:pPr>
              <w:spacing w:after="0" w:line="240" w:lineRule="auto"/>
            </w:pPr>
            <w:r>
              <w:rPr>
                <w:rFonts w:ascii="Consolas" w:eastAsia="Consolas" w:hAnsi="Consolas"/>
                <w:color w:val="DCEBEC"/>
                <w:sz w:val="15"/>
              </w:rPr>
              <w:t>templates = Jinja2Templates(directory="templates")</w:t>
            </w:r>
          </w:p>
        </w:tc>
      </w:tr>
    </w:tbl>
    <w:p w14:paraId="6BC114B6"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184604AA"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69448D3D" w14:textId="77777777" w:rsidR="002E7B5B" w:rsidRDefault="00000000">
            <w:pPr>
              <w:spacing w:after="60"/>
            </w:pPr>
            <w:r>
              <w:rPr>
                <w:b/>
                <w:color w:val="E3A93B"/>
                <w:sz w:val="15"/>
              </w:rPr>
              <w:t>SESSION ROUTES</w:t>
            </w:r>
          </w:p>
          <w:p w14:paraId="05EB5892" w14:textId="77777777" w:rsidR="002E7B5B" w:rsidRDefault="00000000">
            <w:pPr>
              <w:spacing w:after="0" w:line="240" w:lineRule="auto"/>
            </w:pPr>
            <w:r>
              <w:rPr>
                <w:rFonts w:ascii="Consolas" w:eastAsia="Consolas" w:hAnsi="Consolas"/>
                <w:color w:val="DCEBEC"/>
                <w:sz w:val="15"/>
              </w:rPr>
              <w:t>@app.get("/session-info")</w:t>
            </w:r>
          </w:p>
          <w:p w14:paraId="30B192BC" w14:textId="77777777" w:rsidR="002E7B5B" w:rsidRDefault="00000000">
            <w:pPr>
              <w:spacing w:after="0" w:line="240" w:lineRule="auto"/>
            </w:pPr>
            <w:r>
              <w:rPr>
                <w:rFonts w:ascii="Consolas" w:eastAsia="Consolas" w:hAnsi="Consolas"/>
                <w:color w:val="DCEBEC"/>
                <w:sz w:val="15"/>
              </w:rPr>
              <w:t>async def session_info(user=Depends(current_user)):</w:t>
            </w:r>
          </w:p>
          <w:p w14:paraId="27570AE5" w14:textId="77777777" w:rsidR="002E7B5B" w:rsidRDefault="00000000">
            <w:pPr>
              <w:spacing w:after="0" w:line="240" w:lineRule="auto"/>
            </w:pPr>
            <w:r>
              <w:rPr>
                <w:rFonts w:ascii="Consolas" w:eastAsia="Consolas" w:hAnsi="Consolas"/>
                <w:color w:val="DCEBEC"/>
                <w:sz w:val="15"/>
              </w:rPr>
              <w:t xml:space="preserve">    return {"user_id": user["id"], "username": user["username"], "logged_in": True}</w:t>
            </w:r>
          </w:p>
          <w:p w14:paraId="5149A970" w14:textId="77777777" w:rsidR="002E7B5B" w:rsidRDefault="00000000">
            <w:pPr>
              <w:spacing w:after="0" w:line="240" w:lineRule="auto"/>
            </w:pPr>
            <w:r>
              <w:rPr>
                <w:rFonts w:ascii="Consolas" w:eastAsia="Consolas" w:hAnsi="Consolas"/>
                <w:color w:val="DCEBEC"/>
                <w:sz w:val="15"/>
              </w:rPr>
              <w:t xml:space="preserve"> </w:t>
            </w:r>
          </w:p>
          <w:p w14:paraId="11F61B03" w14:textId="77777777" w:rsidR="002E7B5B" w:rsidRDefault="00000000">
            <w:pPr>
              <w:spacing w:after="0" w:line="240" w:lineRule="auto"/>
            </w:pPr>
            <w:r>
              <w:rPr>
                <w:rFonts w:ascii="Consolas" w:eastAsia="Consolas" w:hAnsi="Consolas"/>
                <w:color w:val="DCEBEC"/>
                <w:sz w:val="15"/>
              </w:rPr>
              <w:t xml:space="preserve"> </w:t>
            </w:r>
          </w:p>
          <w:p w14:paraId="2976F617" w14:textId="77777777" w:rsidR="002E7B5B" w:rsidRDefault="00000000">
            <w:pPr>
              <w:spacing w:after="0" w:line="240" w:lineRule="auto"/>
            </w:pPr>
            <w:r>
              <w:rPr>
                <w:rFonts w:ascii="Consolas" w:eastAsia="Consolas" w:hAnsi="Consolas"/>
                <w:color w:val="DCEBEC"/>
                <w:sz w:val="15"/>
              </w:rPr>
              <w:t>@app.get("/session-data")</w:t>
            </w:r>
          </w:p>
          <w:p w14:paraId="53CBAC71" w14:textId="77777777" w:rsidR="002E7B5B" w:rsidRDefault="00000000">
            <w:pPr>
              <w:spacing w:after="0" w:line="240" w:lineRule="auto"/>
            </w:pPr>
            <w:r>
              <w:rPr>
                <w:rFonts w:ascii="Consolas" w:eastAsia="Consolas" w:hAnsi="Consolas"/>
                <w:color w:val="DCEBEC"/>
                <w:sz w:val="15"/>
              </w:rPr>
              <w:t>async def session_data(user=Depends(current_user)):</w:t>
            </w:r>
          </w:p>
          <w:p w14:paraId="47A34DF5" w14:textId="77777777" w:rsidR="002E7B5B" w:rsidRDefault="00000000">
            <w:pPr>
              <w:spacing w:after="0" w:line="240" w:lineRule="auto"/>
            </w:pPr>
            <w:r>
              <w:rPr>
                <w:rFonts w:ascii="Consolas" w:eastAsia="Consolas" w:hAnsi="Consolas"/>
                <w:color w:val="DCEBEC"/>
                <w:sz w:val="15"/>
              </w:rPr>
              <w:t xml:space="preserve">    rows = rows_for(user, 100)</w:t>
            </w:r>
          </w:p>
          <w:p w14:paraId="5EF280DA" w14:textId="77777777" w:rsidR="002E7B5B" w:rsidRDefault="00000000">
            <w:pPr>
              <w:spacing w:after="0" w:line="240" w:lineRule="auto"/>
            </w:pPr>
            <w:r>
              <w:rPr>
                <w:rFonts w:ascii="Consolas" w:eastAsia="Consolas" w:hAnsi="Consolas"/>
                <w:color w:val="DCEBEC"/>
                <w:sz w:val="15"/>
              </w:rPr>
              <w:t xml:space="preserve">    return {"total_queries": len(rows), "recent_categories": [r["category"] for r in rows[:5]]}</w:t>
            </w:r>
          </w:p>
        </w:tc>
      </w:tr>
    </w:tbl>
    <w:p w14:paraId="512D9C96" w14:textId="77777777" w:rsidR="002E7B5B" w:rsidRDefault="002E7B5B">
      <w:pPr>
        <w:spacing w:after="0" w:line="160" w:lineRule="exact"/>
      </w:pPr>
    </w:p>
    <w:tbl>
      <w:tblPr>
        <w:tblW w:w="0" w:type="auto"/>
        <w:jc w:val="center"/>
        <w:tblLayout w:type="fixed"/>
        <w:tblLook w:val="04A0" w:firstRow="1" w:lastRow="0" w:firstColumn="1" w:lastColumn="0" w:noHBand="0" w:noVBand="1"/>
      </w:tblPr>
      <w:tblGrid>
        <w:gridCol w:w="9144"/>
      </w:tblGrid>
      <w:tr w:rsidR="002E7B5B" w14:paraId="4866B3C9"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5DDD147C" w14:textId="77777777" w:rsidR="002E7B5B" w:rsidRDefault="00000000">
            <w:pPr>
              <w:spacing w:after="60"/>
            </w:pPr>
            <w:r>
              <w:rPr>
                <w:b/>
                <w:color w:val="E3A93B"/>
                <w:sz w:val="15"/>
              </w:rPr>
              <w:t>STARTUP</w:t>
            </w:r>
          </w:p>
          <w:p w14:paraId="0567CBC4" w14:textId="77777777" w:rsidR="002E7B5B" w:rsidRDefault="00000000">
            <w:pPr>
              <w:spacing w:after="0" w:line="240" w:lineRule="auto"/>
            </w:pPr>
            <w:r>
              <w:rPr>
                <w:rFonts w:ascii="Consolas" w:eastAsia="Consolas" w:hAnsi="Consolas"/>
                <w:color w:val="DCEBEC"/>
                <w:sz w:val="15"/>
              </w:rPr>
              <w:lastRenderedPageBreak/>
              <w:t>async def lifespan(app):  # startup: create tables</w:t>
            </w:r>
          </w:p>
          <w:p w14:paraId="7A00D533" w14:textId="77777777" w:rsidR="002E7B5B" w:rsidRDefault="00000000">
            <w:pPr>
              <w:spacing w:after="0" w:line="240" w:lineRule="auto"/>
            </w:pPr>
            <w:r>
              <w:rPr>
                <w:rFonts w:ascii="Consolas" w:eastAsia="Consolas" w:hAnsi="Consolas"/>
                <w:color w:val="DCEBEC"/>
                <w:sz w:val="15"/>
              </w:rPr>
              <w:t xml:space="preserve">    q("CREATE TABLE IF NOT EXISTS users(id INTEGER PRIMARY KEY, username TEXT UNIQUE, password TEXT)")</w:t>
            </w:r>
          </w:p>
          <w:p w14:paraId="0CFFEBCF" w14:textId="77777777" w:rsidR="002E7B5B" w:rsidRDefault="00000000">
            <w:pPr>
              <w:spacing w:after="0" w:line="240" w:lineRule="auto"/>
            </w:pPr>
            <w:r>
              <w:rPr>
                <w:rFonts w:ascii="Consolas" w:eastAsia="Consolas" w:hAnsi="Consolas"/>
                <w:color w:val="DCEBEC"/>
                <w:sz w:val="15"/>
              </w:rPr>
              <w:t xml:space="preserve">    q("CREATE TABLE IF NOT EXISTS history(id INTEGER PRIMARY KEY, user_id INTEGER, category TEXT, budget REAL, result TEXT, created TEXT)")</w:t>
            </w:r>
          </w:p>
          <w:p w14:paraId="5106156D" w14:textId="77777777" w:rsidR="002E7B5B" w:rsidRDefault="00000000">
            <w:pPr>
              <w:spacing w:after="0" w:line="240" w:lineRule="auto"/>
            </w:pPr>
            <w:r>
              <w:rPr>
                <w:rFonts w:ascii="Consolas" w:eastAsia="Consolas" w:hAnsi="Consolas"/>
                <w:color w:val="DCEBEC"/>
                <w:sz w:val="15"/>
              </w:rPr>
              <w:t xml:space="preserve">    yield</w:t>
            </w:r>
          </w:p>
          <w:p w14:paraId="7170DD66" w14:textId="77777777" w:rsidR="002E7B5B" w:rsidRDefault="00000000">
            <w:pPr>
              <w:spacing w:after="0" w:line="240" w:lineRule="auto"/>
            </w:pPr>
            <w:r>
              <w:rPr>
                <w:rFonts w:ascii="Consolas" w:eastAsia="Consolas" w:hAnsi="Consolas"/>
                <w:color w:val="DCEBEC"/>
                <w:sz w:val="15"/>
              </w:rPr>
              <w:t xml:space="preserve"> </w:t>
            </w:r>
          </w:p>
          <w:p w14:paraId="11EA73FD" w14:textId="77777777" w:rsidR="002E7B5B" w:rsidRDefault="00000000">
            <w:pPr>
              <w:spacing w:after="0" w:line="240" w:lineRule="auto"/>
            </w:pPr>
            <w:r>
              <w:rPr>
                <w:rFonts w:ascii="Consolas" w:eastAsia="Consolas" w:hAnsi="Consolas"/>
                <w:color w:val="DCEBEC"/>
                <w:sz w:val="15"/>
              </w:rPr>
              <w:t xml:space="preserve"> </w:t>
            </w:r>
          </w:p>
          <w:p w14:paraId="6A7073F8" w14:textId="77777777" w:rsidR="002E7B5B" w:rsidRDefault="00000000">
            <w:pPr>
              <w:spacing w:after="0" w:line="240" w:lineRule="auto"/>
            </w:pPr>
            <w:r>
              <w:rPr>
                <w:rFonts w:ascii="Consolas" w:eastAsia="Consolas" w:hAnsi="Consolas"/>
                <w:color w:val="DCEBEC"/>
                <w:sz w:val="15"/>
              </w:rPr>
              <w:t>if __name__ == "__main__":</w:t>
            </w:r>
          </w:p>
          <w:p w14:paraId="771DE0BC" w14:textId="77777777" w:rsidR="002E7B5B" w:rsidRDefault="00000000">
            <w:pPr>
              <w:spacing w:after="0" w:line="240" w:lineRule="auto"/>
            </w:pPr>
            <w:r>
              <w:rPr>
                <w:rFonts w:ascii="Consolas" w:eastAsia="Consolas" w:hAnsi="Consolas"/>
                <w:color w:val="DCEBEC"/>
                <w:sz w:val="15"/>
              </w:rPr>
              <w:t xml:space="preserve">    import uvicorn</w:t>
            </w:r>
          </w:p>
          <w:p w14:paraId="50437EDD" w14:textId="77777777" w:rsidR="002E7B5B" w:rsidRDefault="00000000">
            <w:pPr>
              <w:spacing w:after="0" w:line="240" w:lineRule="auto"/>
            </w:pPr>
            <w:r>
              <w:rPr>
                <w:rFonts w:ascii="Consolas" w:eastAsia="Consolas" w:hAnsi="Consolas"/>
                <w:color w:val="DCEBEC"/>
                <w:sz w:val="15"/>
              </w:rPr>
              <w:t xml:space="preserve">    uvicorn.run("main:app", host="127.0.0.1", port=8000, reload=True)</w:t>
            </w:r>
          </w:p>
        </w:tc>
      </w:tr>
    </w:tbl>
    <w:p w14:paraId="270BF525" w14:textId="77777777" w:rsidR="002E7B5B" w:rsidRDefault="002E7B5B">
      <w:pPr>
        <w:spacing w:after="0" w:line="160" w:lineRule="exact"/>
      </w:pPr>
    </w:p>
    <w:p w14:paraId="10C85F17" w14:textId="77777777" w:rsidR="002E7B5B" w:rsidRDefault="00000000">
      <w:pPr>
        <w:keepNext/>
        <w:spacing w:before="280" w:after="100"/>
      </w:pPr>
      <w:r>
        <w:rPr>
          <w:rFonts w:ascii="Georgia" w:eastAsia="Georgia" w:hAnsi="Georgia"/>
          <w:b/>
          <w:color w:val="0B3C49"/>
          <w:sz w:val="27"/>
        </w:rPr>
        <w:t>Milestone 4  ·  User interface</w:t>
      </w:r>
    </w:p>
    <w:p w14:paraId="71F4B63E" w14:textId="77777777" w:rsidR="002E7B5B" w:rsidRDefault="00000000">
      <w:pPr>
        <w:spacing w:after="160" w:line="288" w:lineRule="auto"/>
      </w:pPr>
      <w:r>
        <w:t>Pages are rendered on the server with Jinja2 and share one base layout. The design is responsive, so it works on phones and desktops.</w:t>
      </w:r>
    </w:p>
    <w:tbl>
      <w:tblPr>
        <w:tblW w:w="0" w:type="auto"/>
        <w:jc w:val="center"/>
        <w:tblLayout w:type="fixed"/>
        <w:tblLook w:val="04A0" w:firstRow="1" w:lastRow="0" w:firstColumn="1" w:lastColumn="0" w:noHBand="0" w:noVBand="1"/>
      </w:tblPr>
      <w:tblGrid>
        <w:gridCol w:w="2304"/>
        <w:gridCol w:w="6840"/>
      </w:tblGrid>
      <w:tr w:rsidR="002E7B5B" w14:paraId="25C8E3EE" w14:textId="77777777">
        <w:trPr>
          <w:tblHeader/>
          <w:jc w:val="center"/>
        </w:trPr>
        <w:tc>
          <w:tcPr>
            <w:tcW w:w="2304" w:type="dxa"/>
            <w:tcBorders>
              <w:top w:val="nil"/>
              <w:left w:val="nil"/>
              <w:bottom w:val="nil"/>
              <w:right w:val="nil"/>
            </w:tcBorders>
            <w:shd w:val="clear" w:color="auto" w:fill="0B3C49"/>
            <w:tcMar>
              <w:top w:w="70" w:type="dxa"/>
              <w:left w:w="110" w:type="dxa"/>
              <w:bottom w:w="70" w:type="dxa"/>
              <w:right w:w="110" w:type="dxa"/>
            </w:tcMar>
          </w:tcPr>
          <w:p w14:paraId="54004DE7" w14:textId="77777777" w:rsidR="002E7B5B" w:rsidRDefault="00000000">
            <w:r>
              <w:rPr>
                <w:b/>
                <w:color w:val="FFFFFF"/>
                <w:sz w:val="19"/>
              </w:rPr>
              <w:t>Template</w:t>
            </w:r>
          </w:p>
        </w:tc>
        <w:tc>
          <w:tcPr>
            <w:tcW w:w="6840" w:type="dxa"/>
            <w:tcBorders>
              <w:top w:val="nil"/>
              <w:left w:val="nil"/>
              <w:bottom w:val="nil"/>
              <w:right w:val="nil"/>
            </w:tcBorders>
            <w:shd w:val="clear" w:color="auto" w:fill="0B3C49"/>
            <w:tcMar>
              <w:top w:w="70" w:type="dxa"/>
              <w:left w:w="110" w:type="dxa"/>
              <w:bottom w:w="70" w:type="dxa"/>
              <w:right w:w="110" w:type="dxa"/>
            </w:tcMar>
          </w:tcPr>
          <w:p w14:paraId="2AB9679E" w14:textId="77777777" w:rsidR="002E7B5B" w:rsidRDefault="00000000">
            <w:r>
              <w:rPr>
                <w:b/>
                <w:color w:val="FFFFFF"/>
                <w:sz w:val="19"/>
              </w:rPr>
              <w:t>Role</w:t>
            </w:r>
          </w:p>
        </w:tc>
      </w:tr>
      <w:tr w:rsidR="002E7B5B" w14:paraId="1EB0C811" w14:textId="77777777">
        <w:trPr>
          <w:jc w:val="center"/>
        </w:trPr>
        <w:tc>
          <w:tcPr>
            <w:tcW w:w="2304" w:type="dxa"/>
            <w:tcBorders>
              <w:top w:val="nil"/>
              <w:left w:val="nil"/>
              <w:bottom w:val="single" w:sz="4" w:space="0" w:color="C9D8DA"/>
              <w:right w:val="nil"/>
            </w:tcBorders>
            <w:tcMar>
              <w:top w:w="60" w:type="dxa"/>
              <w:left w:w="110" w:type="dxa"/>
              <w:bottom w:w="60" w:type="dxa"/>
              <w:right w:w="110" w:type="dxa"/>
            </w:tcMar>
          </w:tcPr>
          <w:p w14:paraId="26DCD889" w14:textId="77777777" w:rsidR="002E7B5B" w:rsidRDefault="00000000">
            <w:pPr>
              <w:spacing w:after="0"/>
            </w:pPr>
            <w:r>
              <w:rPr>
                <w:b/>
                <w:color w:val="0B3C49"/>
                <w:sz w:val="19"/>
              </w:rPr>
              <w:t>base.html</w:t>
            </w:r>
          </w:p>
        </w:tc>
        <w:tc>
          <w:tcPr>
            <w:tcW w:w="6840" w:type="dxa"/>
            <w:tcBorders>
              <w:top w:val="nil"/>
              <w:left w:val="nil"/>
              <w:bottom w:val="single" w:sz="4" w:space="0" w:color="C9D8DA"/>
              <w:right w:val="nil"/>
            </w:tcBorders>
            <w:tcMar>
              <w:top w:w="60" w:type="dxa"/>
              <w:left w:w="110" w:type="dxa"/>
              <w:bottom w:w="60" w:type="dxa"/>
              <w:right w:w="110" w:type="dxa"/>
            </w:tcMar>
          </w:tcPr>
          <w:p w14:paraId="016BC6A8" w14:textId="77777777" w:rsidR="002E7B5B" w:rsidRDefault="00000000">
            <w:pPr>
              <w:spacing w:after="0"/>
            </w:pPr>
            <w:r>
              <w:rPr>
                <w:sz w:val="19"/>
              </w:rPr>
              <w:t>Shared layout with navigation and footer</w:t>
            </w:r>
          </w:p>
        </w:tc>
      </w:tr>
      <w:tr w:rsidR="002E7B5B" w14:paraId="44331EF6" w14:textId="77777777">
        <w:trPr>
          <w:jc w:val="center"/>
        </w:trPr>
        <w:tc>
          <w:tcPr>
            <w:tcW w:w="2304" w:type="dxa"/>
            <w:tcBorders>
              <w:top w:val="nil"/>
              <w:left w:val="nil"/>
              <w:bottom w:val="single" w:sz="4" w:space="0" w:color="C9D8DA"/>
              <w:right w:val="nil"/>
            </w:tcBorders>
            <w:shd w:val="clear" w:color="auto" w:fill="F4F8F8"/>
            <w:tcMar>
              <w:top w:w="60" w:type="dxa"/>
              <w:left w:w="110" w:type="dxa"/>
              <w:bottom w:w="60" w:type="dxa"/>
              <w:right w:w="110" w:type="dxa"/>
            </w:tcMar>
          </w:tcPr>
          <w:p w14:paraId="7EF7EE05" w14:textId="77777777" w:rsidR="002E7B5B" w:rsidRDefault="00000000">
            <w:pPr>
              <w:spacing w:after="0"/>
            </w:pPr>
            <w:r>
              <w:rPr>
                <w:b/>
                <w:color w:val="0B3C49"/>
                <w:sz w:val="19"/>
              </w:rPr>
              <w:t>index.html</w:t>
            </w:r>
          </w:p>
        </w:tc>
        <w:tc>
          <w:tcPr>
            <w:tcW w:w="6840" w:type="dxa"/>
            <w:tcBorders>
              <w:top w:val="nil"/>
              <w:left w:val="nil"/>
              <w:bottom w:val="single" w:sz="4" w:space="0" w:color="C9D8DA"/>
              <w:right w:val="nil"/>
            </w:tcBorders>
            <w:shd w:val="clear" w:color="auto" w:fill="F4F8F8"/>
            <w:tcMar>
              <w:top w:w="60" w:type="dxa"/>
              <w:left w:w="110" w:type="dxa"/>
              <w:bottom w:w="60" w:type="dxa"/>
              <w:right w:w="110" w:type="dxa"/>
            </w:tcMar>
          </w:tcPr>
          <w:p w14:paraId="087323DA" w14:textId="77777777" w:rsidR="002E7B5B" w:rsidRDefault="00000000">
            <w:pPr>
              <w:spacing w:after="0"/>
            </w:pPr>
            <w:r>
              <w:rPr>
                <w:sz w:val="19"/>
              </w:rPr>
              <w:t>Home page with a card for each planner</w:t>
            </w:r>
          </w:p>
        </w:tc>
      </w:tr>
      <w:tr w:rsidR="002E7B5B" w14:paraId="19D5E12E" w14:textId="77777777">
        <w:trPr>
          <w:jc w:val="center"/>
        </w:trPr>
        <w:tc>
          <w:tcPr>
            <w:tcW w:w="2304" w:type="dxa"/>
            <w:tcBorders>
              <w:top w:val="nil"/>
              <w:left w:val="nil"/>
              <w:bottom w:val="single" w:sz="4" w:space="0" w:color="C9D8DA"/>
              <w:right w:val="nil"/>
            </w:tcBorders>
            <w:tcMar>
              <w:top w:w="60" w:type="dxa"/>
              <w:left w:w="110" w:type="dxa"/>
              <w:bottom w:w="60" w:type="dxa"/>
              <w:right w:w="110" w:type="dxa"/>
            </w:tcMar>
          </w:tcPr>
          <w:p w14:paraId="7837A91E" w14:textId="77777777" w:rsidR="002E7B5B" w:rsidRDefault="00000000">
            <w:pPr>
              <w:spacing w:after="0"/>
            </w:pPr>
            <w:r>
              <w:rPr>
                <w:b/>
                <w:color w:val="0B3C49"/>
                <w:sz w:val="19"/>
              </w:rPr>
              <w:t>auth.html</w:t>
            </w:r>
          </w:p>
        </w:tc>
        <w:tc>
          <w:tcPr>
            <w:tcW w:w="6840" w:type="dxa"/>
            <w:tcBorders>
              <w:top w:val="nil"/>
              <w:left w:val="nil"/>
              <w:bottom w:val="single" w:sz="4" w:space="0" w:color="C9D8DA"/>
              <w:right w:val="nil"/>
            </w:tcBorders>
            <w:tcMar>
              <w:top w:w="60" w:type="dxa"/>
              <w:left w:w="110" w:type="dxa"/>
              <w:bottom w:w="60" w:type="dxa"/>
              <w:right w:w="110" w:type="dxa"/>
            </w:tcMar>
          </w:tcPr>
          <w:p w14:paraId="0A5FD75E" w14:textId="77777777" w:rsidR="002E7B5B" w:rsidRDefault="00000000">
            <w:pPr>
              <w:spacing w:after="0"/>
            </w:pPr>
            <w:r>
              <w:rPr>
                <w:sz w:val="19"/>
              </w:rPr>
              <w:t>Login and register, with clear error messages</w:t>
            </w:r>
          </w:p>
        </w:tc>
      </w:tr>
      <w:tr w:rsidR="002E7B5B" w14:paraId="4A214966" w14:textId="77777777">
        <w:trPr>
          <w:jc w:val="center"/>
        </w:trPr>
        <w:tc>
          <w:tcPr>
            <w:tcW w:w="2304" w:type="dxa"/>
            <w:tcBorders>
              <w:top w:val="nil"/>
              <w:left w:val="nil"/>
              <w:bottom w:val="single" w:sz="4" w:space="0" w:color="C9D8DA"/>
              <w:right w:val="nil"/>
            </w:tcBorders>
            <w:shd w:val="clear" w:color="auto" w:fill="F4F8F8"/>
            <w:tcMar>
              <w:top w:w="60" w:type="dxa"/>
              <w:left w:w="110" w:type="dxa"/>
              <w:bottom w:w="60" w:type="dxa"/>
              <w:right w:w="110" w:type="dxa"/>
            </w:tcMar>
          </w:tcPr>
          <w:p w14:paraId="3D2C65BF" w14:textId="77777777" w:rsidR="002E7B5B" w:rsidRDefault="00000000">
            <w:pPr>
              <w:spacing w:after="0"/>
            </w:pPr>
            <w:r>
              <w:rPr>
                <w:b/>
                <w:color w:val="0B3C49"/>
                <w:sz w:val="19"/>
              </w:rPr>
              <w:t>planner.html</w:t>
            </w:r>
          </w:p>
        </w:tc>
        <w:tc>
          <w:tcPr>
            <w:tcW w:w="6840" w:type="dxa"/>
            <w:tcBorders>
              <w:top w:val="nil"/>
              <w:left w:val="nil"/>
              <w:bottom w:val="single" w:sz="4" w:space="0" w:color="C9D8DA"/>
              <w:right w:val="nil"/>
            </w:tcBorders>
            <w:shd w:val="clear" w:color="auto" w:fill="F4F8F8"/>
            <w:tcMar>
              <w:top w:w="60" w:type="dxa"/>
              <w:left w:w="110" w:type="dxa"/>
              <w:bottom w:w="60" w:type="dxa"/>
              <w:right w:w="110" w:type="dxa"/>
            </w:tcMar>
          </w:tcPr>
          <w:p w14:paraId="6B482787" w14:textId="77777777" w:rsidR="002E7B5B" w:rsidRDefault="00000000">
            <w:pPr>
              <w:spacing w:after="0"/>
            </w:pPr>
            <w:r>
              <w:rPr>
                <w:sz w:val="19"/>
              </w:rPr>
              <w:t>One form template used by all three planners, plus the results area</w:t>
            </w:r>
          </w:p>
        </w:tc>
      </w:tr>
      <w:tr w:rsidR="002E7B5B" w14:paraId="016AA8B3" w14:textId="77777777">
        <w:trPr>
          <w:jc w:val="center"/>
        </w:trPr>
        <w:tc>
          <w:tcPr>
            <w:tcW w:w="2304" w:type="dxa"/>
            <w:tcBorders>
              <w:top w:val="nil"/>
              <w:left w:val="nil"/>
              <w:bottom w:val="single" w:sz="4" w:space="0" w:color="C9D8DA"/>
              <w:right w:val="nil"/>
            </w:tcBorders>
            <w:tcMar>
              <w:top w:w="60" w:type="dxa"/>
              <w:left w:w="110" w:type="dxa"/>
              <w:bottom w:w="60" w:type="dxa"/>
              <w:right w:w="110" w:type="dxa"/>
            </w:tcMar>
          </w:tcPr>
          <w:p w14:paraId="7A09A27F" w14:textId="77777777" w:rsidR="002E7B5B" w:rsidRDefault="00000000">
            <w:pPr>
              <w:spacing w:after="0"/>
            </w:pPr>
            <w:r>
              <w:rPr>
                <w:b/>
                <w:color w:val="0B3C49"/>
                <w:sz w:val="19"/>
              </w:rPr>
              <w:t>_cards.html</w:t>
            </w:r>
          </w:p>
        </w:tc>
        <w:tc>
          <w:tcPr>
            <w:tcW w:w="6840" w:type="dxa"/>
            <w:tcBorders>
              <w:top w:val="nil"/>
              <w:left w:val="nil"/>
              <w:bottom w:val="single" w:sz="4" w:space="0" w:color="C9D8DA"/>
              <w:right w:val="nil"/>
            </w:tcBorders>
            <w:tcMar>
              <w:top w:w="60" w:type="dxa"/>
              <w:left w:w="110" w:type="dxa"/>
              <w:bottom w:w="60" w:type="dxa"/>
              <w:right w:w="110" w:type="dxa"/>
            </w:tcMar>
          </w:tcPr>
          <w:p w14:paraId="5EABD72C" w14:textId="77777777" w:rsidR="002E7B5B" w:rsidRDefault="00000000">
            <w:pPr>
              <w:spacing w:after="0"/>
            </w:pPr>
            <w:r>
              <w:rPr>
                <w:sz w:val="19"/>
              </w:rPr>
              <w:t>Recommendation cards: item, platform, price, reason, store link, total and warnings</w:t>
            </w:r>
          </w:p>
        </w:tc>
      </w:tr>
      <w:tr w:rsidR="002E7B5B" w14:paraId="5C146AC3" w14:textId="77777777">
        <w:trPr>
          <w:jc w:val="center"/>
        </w:trPr>
        <w:tc>
          <w:tcPr>
            <w:tcW w:w="2304" w:type="dxa"/>
            <w:tcBorders>
              <w:top w:val="nil"/>
              <w:left w:val="nil"/>
              <w:bottom w:val="single" w:sz="4" w:space="0" w:color="C9D8DA"/>
              <w:right w:val="nil"/>
            </w:tcBorders>
            <w:shd w:val="clear" w:color="auto" w:fill="F4F8F8"/>
            <w:tcMar>
              <w:top w:w="60" w:type="dxa"/>
              <w:left w:w="110" w:type="dxa"/>
              <w:bottom w:w="60" w:type="dxa"/>
              <w:right w:w="110" w:type="dxa"/>
            </w:tcMar>
          </w:tcPr>
          <w:p w14:paraId="73D69C36" w14:textId="77777777" w:rsidR="002E7B5B" w:rsidRDefault="00000000">
            <w:pPr>
              <w:spacing w:after="0"/>
            </w:pPr>
            <w:r>
              <w:rPr>
                <w:b/>
                <w:color w:val="0B3C49"/>
                <w:sz w:val="19"/>
              </w:rPr>
              <w:t>history.html</w:t>
            </w:r>
          </w:p>
        </w:tc>
        <w:tc>
          <w:tcPr>
            <w:tcW w:w="6840" w:type="dxa"/>
            <w:tcBorders>
              <w:top w:val="nil"/>
              <w:left w:val="nil"/>
              <w:bottom w:val="single" w:sz="4" w:space="0" w:color="C9D8DA"/>
              <w:right w:val="nil"/>
            </w:tcBorders>
            <w:shd w:val="clear" w:color="auto" w:fill="F4F8F8"/>
            <w:tcMar>
              <w:top w:w="60" w:type="dxa"/>
              <w:left w:w="110" w:type="dxa"/>
              <w:bottom w:w="60" w:type="dxa"/>
              <w:right w:w="110" w:type="dxa"/>
            </w:tcMar>
          </w:tcPr>
          <w:p w14:paraId="0B33C4E0" w14:textId="77777777" w:rsidR="002E7B5B" w:rsidRDefault="00000000">
            <w:pPr>
              <w:spacing w:after="0"/>
            </w:pPr>
            <w:r>
              <w:rPr>
                <w:sz w:val="19"/>
              </w:rPr>
              <w:t>Dashboard and full history</w:t>
            </w:r>
          </w:p>
        </w:tc>
      </w:tr>
    </w:tbl>
    <w:p w14:paraId="1650AD2F" w14:textId="77777777" w:rsidR="002E7B5B" w:rsidRDefault="002E7B5B">
      <w:pPr>
        <w:spacing w:after="0" w:line="200" w:lineRule="exact"/>
      </w:pPr>
    </w:p>
    <w:p w14:paraId="30109E98" w14:textId="77777777" w:rsidR="002E7B5B" w:rsidRDefault="00000000">
      <w:pPr>
        <w:spacing w:after="160" w:line="288" w:lineRule="auto"/>
      </w:pPr>
      <w:r>
        <w:t>Each card shows the category, item name, platform, estimated price, a one-sentence reason and a store link. A summary and total sit above the cards. A warning appears when the plan is more than 5% over budget, and a notice appears when default picks were used.</w:t>
      </w:r>
    </w:p>
    <w:tbl>
      <w:tblPr>
        <w:tblW w:w="0" w:type="auto"/>
        <w:jc w:val="center"/>
        <w:tblLayout w:type="fixed"/>
        <w:tblLook w:val="04A0" w:firstRow="1" w:lastRow="0" w:firstColumn="1" w:lastColumn="0" w:noHBand="0" w:noVBand="1"/>
      </w:tblPr>
      <w:tblGrid>
        <w:gridCol w:w="9144"/>
      </w:tblGrid>
      <w:tr w:rsidR="002E7B5B" w14:paraId="7822CC69" w14:textId="77777777">
        <w:trPr>
          <w:jc w:val="center"/>
        </w:trPr>
        <w:tc>
          <w:tcPr>
            <w:tcW w:w="9144" w:type="dxa"/>
            <w:tcBorders>
              <w:top w:val="nil"/>
              <w:left w:val="single" w:sz="36" w:space="0" w:color="1B7F8C"/>
              <w:bottom w:val="nil"/>
              <w:right w:val="nil"/>
            </w:tcBorders>
            <w:shd w:val="clear" w:color="auto" w:fill="E0F1F2"/>
            <w:tcMar>
              <w:top w:w="110" w:type="dxa"/>
              <w:left w:w="200" w:type="dxa"/>
              <w:bottom w:w="110" w:type="dxa"/>
              <w:right w:w="200" w:type="dxa"/>
            </w:tcMar>
          </w:tcPr>
          <w:p w14:paraId="08A101BE" w14:textId="77777777" w:rsidR="002E7B5B" w:rsidRDefault="00000000">
            <w:pPr>
              <w:spacing w:after="40"/>
            </w:pPr>
            <w:r>
              <w:rPr>
                <w:b/>
                <w:color w:val="1B7F8C"/>
                <w:sz w:val="17"/>
              </w:rPr>
              <w:t>RUN IT</w:t>
            </w:r>
          </w:p>
          <w:p w14:paraId="23CC854E" w14:textId="77777777" w:rsidR="002E7B5B" w:rsidRDefault="00000000">
            <w:pPr>
              <w:spacing w:after="0" w:line="288" w:lineRule="auto"/>
            </w:pPr>
            <w:r>
              <w:rPr>
                <w:sz w:val="21"/>
              </w:rPr>
              <w:t>From the 5. Project Development Phase folder run  python main.py  and open http://127.0.0.1:8000 in a browser.</w:t>
            </w:r>
          </w:p>
        </w:tc>
      </w:tr>
    </w:tbl>
    <w:p w14:paraId="6A08D87F" w14:textId="77777777" w:rsidR="002E7B5B" w:rsidRDefault="002E7B5B">
      <w:pPr>
        <w:spacing w:after="0" w:line="160" w:lineRule="exact"/>
      </w:pPr>
    </w:p>
    <w:p w14:paraId="70665FD1" w14:textId="77777777" w:rsidR="002E7B5B" w:rsidRDefault="00000000">
      <w:pPr>
        <w:spacing w:after="160" w:line="288" w:lineRule="auto"/>
      </w:pPr>
      <w:r>
        <w:rPr>
          <w:color w:val="5B6B70"/>
          <w:sz w:val="20"/>
        </w:rPr>
        <w:t>[Add screenshots here: Home page, Register and Login, each planner result, History page]</w:t>
      </w:r>
    </w:p>
    <w:p w14:paraId="2276D368" w14:textId="77777777" w:rsidR="002E7B5B" w:rsidRDefault="00000000">
      <w:pPr>
        <w:keepNext/>
        <w:spacing w:before="280" w:after="100"/>
      </w:pPr>
      <w:r>
        <w:rPr>
          <w:rFonts w:ascii="Georgia" w:eastAsia="Georgia" w:hAnsi="Georgia"/>
          <w:b/>
          <w:color w:val="0B3C49"/>
          <w:sz w:val="27"/>
        </w:rPr>
        <w:t>Milestone 5  ·  Testing and optimization</w:t>
      </w:r>
    </w:p>
    <w:p w14:paraId="439907A2" w14:textId="77777777" w:rsidR="002E7B5B" w:rsidRDefault="00000000">
      <w:pPr>
        <w:spacing w:after="160" w:line="288" w:lineRule="auto"/>
      </w:pPr>
      <w:r>
        <w:t>Real budgets are run through every planner. Prompts, validation and the fallback are tuned from what the tests show. Details are in the next section.</w:t>
      </w:r>
    </w:p>
    <w:p w14:paraId="60C6BD4C"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0DE064EB"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4358F895" w14:textId="77777777" w:rsidR="002E7B5B" w:rsidRDefault="00000000">
            <w:r>
              <w:rPr>
                <w:rFonts w:ascii="Georgia" w:eastAsia="Georgia" w:hAnsi="Georgia"/>
                <w:b/>
                <w:color w:val="1B7F8C"/>
                <w:sz w:val="68"/>
              </w:rPr>
              <w:t>05</w:t>
            </w:r>
          </w:p>
        </w:tc>
        <w:tc>
          <w:tcPr>
            <w:tcW w:w="7920" w:type="dxa"/>
            <w:tcBorders>
              <w:top w:val="nil"/>
              <w:left w:val="nil"/>
              <w:bottom w:val="single" w:sz="12" w:space="0" w:color="1B7F8C"/>
              <w:right w:val="nil"/>
            </w:tcBorders>
            <w:tcMar>
              <w:top w:w="0" w:type="dxa"/>
              <w:left w:w="0" w:type="dxa"/>
              <w:bottom w:w="60" w:type="dxa"/>
              <w:right w:w="0" w:type="dxa"/>
            </w:tcMar>
          </w:tcPr>
          <w:p w14:paraId="47453C27" w14:textId="77777777" w:rsidR="002E7B5B" w:rsidRDefault="00000000">
            <w:pPr>
              <w:spacing w:before="160"/>
            </w:pPr>
            <w:r>
              <w:rPr>
                <w:rFonts w:ascii="Georgia" w:eastAsia="Georgia" w:hAnsi="Georgia"/>
                <w:b/>
                <w:color w:val="0B3C49"/>
                <w:sz w:val="42"/>
              </w:rPr>
              <w:t>Testing &amp; Quality</w:t>
            </w:r>
          </w:p>
          <w:p w14:paraId="46217DB5" w14:textId="77777777" w:rsidR="002E7B5B" w:rsidRDefault="00000000">
            <w:r>
              <w:rPr>
                <w:i/>
                <w:color w:val="5B6B70"/>
                <w:sz w:val="21"/>
              </w:rPr>
              <w:t>What was checked and how</w:t>
            </w:r>
          </w:p>
        </w:tc>
      </w:tr>
    </w:tbl>
    <w:p w14:paraId="748C4EE1" w14:textId="77777777" w:rsidR="002E7B5B" w:rsidRDefault="002E7B5B">
      <w:pPr>
        <w:spacing w:after="0" w:line="200" w:lineRule="exact"/>
      </w:pPr>
    </w:p>
    <w:p w14:paraId="45BB00D4" w14:textId="77777777" w:rsidR="002E7B5B" w:rsidRDefault="00000000">
      <w:pPr>
        <w:keepNext/>
        <w:spacing w:before="280" w:after="100"/>
      </w:pPr>
      <w:r>
        <w:rPr>
          <w:rFonts w:ascii="Georgia" w:eastAsia="Georgia" w:hAnsi="Georgia"/>
          <w:b/>
          <w:color w:val="0B3C49"/>
          <w:sz w:val="27"/>
        </w:rPr>
        <w:t>Functional test cases</w:t>
      </w:r>
    </w:p>
    <w:tbl>
      <w:tblPr>
        <w:tblW w:w="0" w:type="auto"/>
        <w:jc w:val="center"/>
        <w:tblLayout w:type="fixed"/>
        <w:tblLook w:val="04A0" w:firstRow="1" w:lastRow="0" w:firstColumn="1" w:lastColumn="0" w:noHBand="0" w:noVBand="1"/>
      </w:tblPr>
      <w:tblGrid>
        <w:gridCol w:w="648"/>
        <w:gridCol w:w="1512"/>
        <w:gridCol w:w="2808"/>
        <w:gridCol w:w="2736"/>
        <w:gridCol w:w="1440"/>
      </w:tblGrid>
      <w:tr w:rsidR="002E7B5B" w14:paraId="1D70D9C1" w14:textId="77777777">
        <w:trPr>
          <w:tblHeader/>
          <w:jc w:val="center"/>
        </w:trPr>
        <w:tc>
          <w:tcPr>
            <w:tcW w:w="648" w:type="dxa"/>
            <w:tcBorders>
              <w:top w:val="nil"/>
              <w:left w:val="nil"/>
              <w:bottom w:val="nil"/>
              <w:right w:val="nil"/>
            </w:tcBorders>
            <w:shd w:val="clear" w:color="auto" w:fill="0B3C49"/>
            <w:tcMar>
              <w:top w:w="70" w:type="dxa"/>
              <w:left w:w="110" w:type="dxa"/>
              <w:bottom w:w="70" w:type="dxa"/>
              <w:right w:w="110" w:type="dxa"/>
            </w:tcMar>
          </w:tcPr>
          <w:p w14:paraId="321B9EDB" w14:textId="77777777" w:rsidR="002E7B5B" w:rsidRDefault="00000000">
            <w:r>
              <w:rPr>
                <w:b/>
                <w:color w:val="FFFFFF"/>
                <w:sz w:val="18"/>
              </w:rPr>
              <w:t>ID</w:t>
            </w:r>
          </w:p>
        </w:tc>
        <w:tc>
          <w:tcPr>
            <w:tcW w:w="1512" w:type="dxa"/>
            <w:tcBorders>
              <w:top w:val="nil"/>
              <w:left w:val="nil"/>
              <w:bottom w:val="nil"/>
              <w:right w:val="nil"/>
            </w:tcBorders>
            <w:shd w:val="clear" w:color="auto" w:fill="0B3C49"/>
            <w:tcMar>
              <w:top w:w="70" w:type="dxa"/>
              <w:left w:w="110" w:type="dxa"/>
              <w:bottom w:w="70" w:type="dxa"/>
              <w:right w:w="110" w:type="dxa"/>
            </w:tcMar>
          </w:tcPr>
          <w:p w14:paraId="68AA093A" w14:textId="77777777" w:rsidR="002E7B5B" w:rsidRDefault="00000000">
            <w:r>
              <w:rPr>
                <w:b/>
                <w:color w:val="FFFFFF"/>
                <w:sz w:val="18"/>
              </w:rPr>
              <w:t>Scenario</w:t>
            </w:r>
          </w:p>
        </w:tc>
        <w:tc>
          <w:tcPr>
            <w:tcW w:w="2808" w:type="dxa"/>
            <w:tcBorders>
              <w:top w:val="nil"/>
              <w:left w:val="nil"/>
              <w:bottom w:val="nil"/>
              <w:right w:val="nil"/>
            </w:tcBorders>
            <w:shd w:val="clear" w:color="auto" w:fill="0B3C49"/>
            <w:tcMar>
              <w:top w:w="70" w:type="dxa"/>
              <w:left w:w="110" w:type="dxa"/>
              <w:bottom w:w="70" w:type="dxa"/>
              <w:right w:w="110" w:type="dxa"/>
            </w:tcMar>
          </w:tcPr>
          <w:p w14:paraId="5E30F5D2" w14:textId="77777777" w:rsidR="002E7B5B" w:rsidRDefault="00000000">
            <w:r>
              <w:rPr>
                <w:b/>
                <w:color w:val="FFFFFF"/>
                <w:sz w:val="18"/>
              </w:rPr>
              <w:t>Input</w:t>
            </w:r>
          </w:p>
        </w:tc>
        <w:tc>
          <w:tcPr>
            <w:tcW w:w="2736" w:type="dxa"/>
            <w:tcBorders>
              <w:top w:val="nil"/>
              <w:left w:val="nil"/>
              <w:bottom w:val="nil"/>
              <w:right w:val="nil"/>
            </w:tcBorders>
            <w:shd w:val="clear" w:color="auto" w:fill="0B3C49"/>
            <w:tcMar>
              <w:top w:w="70" w:type="dxa"/>
              <w:left w:w="110" w:type="dxa"/>
              <w:bottom w:w="70" w:type="dxa"/>
              <w:right w:w="110" w:type="dxa"/>
            </w:tcMar>
          </w:tcPr>
          <w:p w14:paraId="17536DE1" w14:textId="77777777" w:rsidR="002E7B5B" w:rsidRDefault="00000000">
            <w:r>
              <w:rPr>
                <w:b/>
                <w:color w:val="FFFFFF"/>
                <w:sz w:val="18"/>
              </w:rPr>
              <w:t>Expected</w:t>
            </w:r>
          </w:p>
        </w:tc>
        <w:tc>
          <w:tcPr>
            <w:tcW w:w="1440" w:type="dxa"/>
            <w:tcBorders>
              <w:top w:val="nil"/>
              <w:left w:val="nil"/>
              <w:bottom w:val="nil"/>
              <w:right w:val="nil"/>
            </w:tcBorders>
            <w:shd w:val="clear" w:color="auto" w:fill="0B3C49"/>
            <w:tcMar>
              <w:top w:w="70" w:type="dxa"/>
              <w:left w:w="110" w:type="dxa"/>
              <w:bottom w:w="70" w:type="dxa"/>
              <w:right w:w="110" w:type="dxa"/>
            </w:tcMar>
          </w:tcPr>
          <w:p w14:paraId="76AB1C7D" w14:textId="77777777" w:rsidR="002E7B5B" w:rsidRDefault="00000000">
            <w:r>
              <w:rPr>
                <w:b/>
                <w:color w:val="FFFFFF"/>
                <w:sz w:val="18"/>
              </w:rPr>
              <w:t>Result</w:t>
            </w:r>
          </w:p>
        </w:tc>
      </w:tr>
      <w:tr w:rsidR="002E7B5B" w14:paraId="45AE49B5"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0D5E7BC9" w14:textId="77777777" w:rsidR="002E7B5B" w:rsidRDefault="00000000">
            <w:pPr>
              <w:spacing w:after="0"/>
            </w:pPr>
            <w:r>
              <w:rPr>
                <w:b/>
                <w:color w:val="0B3C49"/>
                <w:sz w:val="18"/>
              </w:rPr>
              <w:t>T1</w:t>
            </w:r>
          </w:p>
        </w:tc>
        <w:tc>
          <w:tcPr>
            <w:tcW w:w="1512" w:type="dxa"/>
            <w:tcBorders>
              <w:top w:val="nil"/>
              <w:left w:val="nil"/>
              <w:bottom w:val="single" w:sz="4" w:space="0" w:color="C9D8DA"/>
              <w:right w:val="nil"/>
            </w:tcBorders>
            <w:tcMar>
              <w:top w:w="60" w:type="dxa"/>
              <w:left w:w="110" w:type="dxa"/>
              <w:bottom w:w="60" w:type="dxa"/>
              <w:right w:w="110" w:type="dxa"/>
            </w:tcMar>
          </w:tcPr>
          <w:p w14:paraId="7CBF8A1C" w14:textId="77777777" w:rsidR="002E7B5B" w:rsidRDefault="00000000">
            <w:pPr>
              <w:spacing w:after="0"/>
            </w:pPr>
            <w:r>
              <w:rPr>
                <w:sz w:val="18"/>
              </w:rPr>
              <w:t>Register</w:t>
            </w:r>
          </w:p>
        </w:tc>
        <w:tc>
          <w:tcPr>
            <w:tcW w:w="2808" w:type="dxa"/>
            <w:tcBorders>
              <w:top w:val="nil"/>
              <w:left w:val="nil"/>
              <w:bottom w:val="single" w:sz="4" w:space="0" w:color="C9D8DA"/>
              <w:right w:val="nil"/>
            </w:tcBorders>
            <w:tcMar>
              <w:top w:w="60" w:type="dxa"/>
              <w:left w:w="110" w:type="dxa"/>
              <w:bottom w:w="60" w:type="dxa"/>
              <w:right w:w="110" w:type="dxa"/>
            </w:tcMar>
          </w:tcPr>
          <w:p w14:paraId="5B2247EF" w14:textId="77777777" w:rsidR="002E7B5B" w:rsidRDefault="00000000">
            <w:pPr>
              <w:spacing w:after="0"/>
            </w:pPr>
            <w:r>
              <w:rPr>
                <w:sz w:val="18"/>
              </w:rPr>
              <w:t>New username (3+), password (6+)</w:t>
            </w:r>
          </w:p>
        </w:tc>
        <w:tc>
          <w:tcPr>
            <w:tcW w:w="2736" w:type="dxa"/>
            <w:tcBorders>
              <w:top w:val="nil"/>
              <w:left w:val="nil"/>
              <w:bottom w:val="single" w:sz="4" w:space="0" w:color="C9D8DA"/>
              <w:right w:val="nil"/>
            </w:tcBorders>
            <w:tcMar>
              <w:top w:w="60" w:type="dxa"/>
              <w:left w:w="110" w:type="dxa"/>
              <w:bottom w:w="60" w:type="dxa"/>
              <w:right w:w="110" w:type="dxa"/>
            </w:tcMar>
          </w:tcPr>
          <w:p w14:paraId="4D2E8E17" w14:textId="77777777" w:rsidR="002E7B5B" w:rsidRDefault="00000000">
            <w:pPr>
              <w:spacing w:after="0"/>
            </w:pPr>
            <w:r>
              <w:rPr>
                <w:sz w:val="18"/>
              </w:rPr>
              <w:t>Redirect to dashboard</w:t>
            </w:r>
          </w:p>
        </w:tc>
        <w:tc>
          <w:tcPr>
            <w:tcW w:w="1440" w:type="dxa"/>
            <w:tcBorders>
              <w:top w:val="nil"/>
              <w:left w:val="nil"/>
              <w:bottom w:val="single" w:sz="4" w:space="0" w:color="C9D8DA"/>
              <w:right w:val="nil"/>
            </w:tcBorders>
            <w:tcMar>
              <w:top w:w="60" w:type="dxa"/>
              <w:left w:w="110" w:type="dxa"/>
              <w:bottom w:w="60" w:type="dxa"/>
              <w:right w:w="110" w:type="dxa"/>
            </w:tcMar>
          </w:tcPr>
          <w:p w14:paraId="0E0DE246" w14:textId="77777777" w:rsidR="002E7B5B" w:rsidRDefault="002E7B5B">
            <w:pPr>
              <w:spacing w:after="0"/>
            </w:pPr>
          </w:p>
        </w:tc>
      </w:tr>
      <w:tr w:rsidR="002E7B5B" w14:paraId="2FF0D66F"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4A4E7A06" w14:textId="77777777" w:rsidR="002E7B5B" w:rsidRDefault="00000000">
            <w:pPr>
              <w:spacing w:after="0"/>
            </w:pPr>
            <w:r>
              <w:rPr>
                <w:b/>
                <w:color w:val="0B3C49"/>
                <w:sz w:val="18"/>
              </w:rPr>
              <w:t>T2</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3FAC06C8" w14:textId="77777777" w:rsidR="002E7B5B" w:rsidRDefault="00000000">
            <w:pPr>
              <w:spacing w:after="0"/>
            </w:pPr>
            <w:r>
              <w:rPr>
                <w:sz w:val="18"/>
              </w:rPr>
              <w:t>Duplicate user</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458CEEE3" w14:textId="77777777" w:rsidR="002E7B5B" w:rsidRDefault="00000000">
            <w:pPr>
              <w:spacing w:after="0"/>
            </w:pPr>
            <w:r>
              <w:rPr>
                <w:sz w:val="18"/>
              </w:rPr>
              <w:t>Existing username</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4AB55833" w14:textId="77777777" w:rsidR="002E7B5B" w:rsidRDefault="00000000">
            <w:pPr>
              <w:spacing w:after="0"/>
            </w:pPr>
            <w:r>
              <w:rPr>
                <w:sz w:val="18"/>
              </w:rPr>
              <w:t>"That username is taken."</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2A057F49" w14:textId="77777777" w:rsidR="002E7B5B" w:rsidRDefault="002E7B5B">
            <w:pPr>
              <w:spacing w:after="0"/>
            </w:pPr>
          </w:p>
        </w:tc>
      </w:tr>
      <w:tr w:rsidR="002E7B5B" w14:paraId="79C02635"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455F1BAB" w14:textId="77777777" w:rsidR="002E7B5B" w:rsidRDefault="00000000">
            <w:pPr>
              <w:spacing w:after="0"/>
            </w:pPr>
            <w:r>
              <w:rPr>
                <w:b/>
                <w:color w:val="0B3C49"/>
                <w:sz w:val="18"/>
              </w:rPr>
              <w:t>T3</w:t>
            </w:r>
          </w:p>
        </w:tc>
        <w:tc>
          <w:tcPr>
            <w:tcW w:w="1512" w:type="dxa"/>
            <w:tcBorders>
              <w:top w:val="nil"/>
              <w:left w:val="nil"/>
              <w:bottom w:val="single" w:sz="4" w:space="0" w:color="C9D8DA"/>
              <w:right w:val="nil"/>
            </w:tcBorders>
            <w:tcMar>
              <w:top w:w="60" w:type="dxa"/>
              <w:left w:w="110" w:type="dxa"/>
              <w:bottom w:w="60" w:type="dxa"/>
              <w:right w:w="110" w:type="dxa"/>
            </w:tcMar>
          </w:tcPr>
          <w:p w14:paraId="6CB54390" w14:textId="77777777" w:rsidR="002E7B5B" w:rsidRDefault="00000000">
            <w:pPr>
              <w:spacing w:after="0"/>
            </w:pPr>
            <w:r>
              <w:rPr>
                <w:sz w:val="18"/>
              </w:rPr>
              <w:t>Wrong password</w:t>
            </w:r>
          </w:p>
        </w:tc>
        <w:tc>
          <w:tcPr>
            <w:tcW w:w="2808" w:type="dxa"/>
            <w:tcBorders>
              <w:top w:val="nil"/>
              <w:left w:val="nil"/>
              <w:bottom w:val="single" w:sz="4" w:space="0" w:color="C9D8DA"/>
              <w:right w:val="nil"/>
            </w:tcBorders>
            <w:tcMar>
              <w:top w:w="60" w:type="dxa"/>
              <w:left w:w="110" w:type="dxa"/>
              <w:bottom w:w="60" w:type="dxa"/>
              <w:right w:w="110" w:type="dxa"/>
            </w:tcMar>
          </w:tcPr>
          <w:p w14:paraId="00EDE05B" w14:textId="77777777" w:rsidR="002E7B5B" w:rsidRDefault="00000000">
            <w:pPr>
              <w:spacing w:after="0"/>
            </w:pPr>
            <w:r>
              <w:rPr>
                <w:sz w:val="18"/>
              </w:rPr>
              <w:t>Valid user, wrong password</w:t>
            </w:r>
          </w:p>
        </w:tc>
        <w:tc>
          <w:tcPr>
            <w:tcW w:w="2736" w:type="dxa"/>
            <w:tcBorders>
              <w:top w:val="nil"/>
              <w:left w:val="nil"/>
              <w:bottom w:val="single" w:sz="4" w:space="0" w:color="C9D8DA"/>
              <w:right w:val="nil"/>
            </w:tcBorders>
            <w:tcMar>
              <w:top w:w="60" w:type="dxa"/>
              <w:left w:w="110" w:type="dxa"/>
              <w:bottom w:w="60" w:type="dxa"/>
              <w:right w:w="110" w:type="dxa"/>
            </w:tcMar>
          </w:tcPr>
          <w:p w14:paraId="40C4AC0B" w14:textId="77777777" w:rsidR="002E7B5B" w:rsidRDefault="00000000">
            <w:pPr>
              <w:spacing w:after="0"/>
            </w:pPr>
            <w:r>
              <w:rPr>
                <w:sz w:val="18"/>
              </w:rPr>
              <w:t>Error message</w:t>
            </w:r>
          </w:p>
        </w:tc>
        <w:tc>
          <w:tcPr>
            <w:tcW w:w="1440" w:type="dxa"/>
            <w:tcBorders>
              <w:top w:val="nil"/>
              <w:left w:val="nil"/>
              <w:bottom w:val="single" w:sz="4" w:space="0" w:color="C9D8DA"/>
              <w:right w:val="nil"/>
            </w:tcBorders>
            <w:tcMar>
              <w:top w:w="60" w:type="dxa"/>
              <w:left w:w="110" w:type="dxa"/>
              <w:bottom w:w="60" w:type="dxa"/>
              <w:right w:w="110" w:type="dxa"/>
            </w:tcMar>
          </w:tcPr>
          <w:p w14:paraId="5409098C" w14:textId="77777777" w:rsidR="002E7B5B" w:rsidRDefault="002E7B5B">
            <w:pPr>
              <w:spacing w:after="0"/>
            </w:pPr>
          </w:p>
        </w:tc>
      </w:tr>
      <w:tr w:rsidR="002E7B5B" w14:paraId="73A02BE3"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5B86C41A" w14:textId="77777777" w:rsidR="002E7B5B" w:rsidRDefault="00000000">
            <w:pPr>
              <w:spacing w:after="0"/>
            </w:pPr>
            <w:r>
              <w:rPr>
                <w:b/>
                <w:color w:val="0B3C49"/>
                <w:sz w:val="18"/>
              </w:rPr>
              <w:t>T4</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5C1DF53B" w14:textId="77777777" w:rsidR="002E7B5B" w:rsidRDefault="00000000">
            <w:pPr>
              <w:spacing w:after="0"/>
            </w:pPr>
            <w:r>
              <w:rPr>
                <w:sz w:val="18"/>
              </w:rPr>
              <w:t>Protected page</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0455C5D5" w14:textId="77777777" w:rsidR="002E7B5B" w:rsidRDefault="00000000">
            <w:pPr>
              <w:spacing w:after="0"/>
            </w:pPr>
            <w:r>
              <w:rPr>
                <w:sz w:val="18"/>
              </w:rPr>
              <w:t>/history while logged out</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69933758" w14:textId="77777777" w:rsidR="002E7B5B" w:rsidRDefault="00000000">
            <w:pPr>
              <w:spacing w:after="0"/>
            </w:pPr>
            <w:r>
              <w:rPr>
                <w:sz w:val="18"/>
              </w:rPr>
              <w:t>Redirect to login</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4FBF294C" w14:textId="77777777" w:rsidR="002E7B5B" w:rsidRDefault="002E7B5B">
            <w:pPr>
              <w:spacing w:after="0"/>
            </w:pPr>
          </w:p>
        </w:tc>
      </w:tr>
      <w:tr w:rsidR="002E7B5B" w14:paraId="306968F0"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62C09727" w14:textId="77777777" w:rsidR="002E7B5B" w:rsidRDefault="00000000">
            <w:pPr>
              <w:spacing w:after="0"/>
            </w:pPr>
            <w:r>
              <w:rPr>
                <w:b/>
                <w:color w:val="0B3C49"/>
                <w:sz w:val="18"/>
              </w:rPr>
              <w:t>T5</w:t>
            </w:r>
          </w:p>
        </w:tc>
        <w:tc>
          <w:tcPr>
            <w:tcW w:w="1512" w:type="dxa"/>
            <w:tcBorders>
              <w:top w:val="nil"/>
              <w:left w:val="nil"/>
              <w:bottom w:val="single" w:sz="4" w:space="0" w:color="C9D8DA"/>
              <w:right w:val="nil"/>
            </w:tcBorders>
            <w:tcMar>
              <w:top w:w="60" w:type="dxa"/>
              <w:left w:w="110" w:type="dxa"/>
              <w:bottom w:w="60" w:type="dxa"/>
              <w:right w:w="110" w:type="dxa"/>
            </w:tcMar>
          </w:tcPr>
          <w:p w14:paraId="11739E65" w14:textId="77777777" w:rsidR="002E7B5B" w:rsidRDefault="00000000">
            <w:pPr>
              <w:spacing w:after="0"/>
            </w:pPr>
            <w:r>
              <w:rPr>
                <w:sz w:val="18"/>
              </w:rPr>
              <w:t>Home planner</w:t>
            </w:r>
          </w:p>
        </w:tc>
        <w:tc>
          <w:tcPr>
            <w:tcW w:w="2808" w:type="dxa"/>
            <w:tcBorders>
              <w:top w:val="nil"/>
              <w:left w:val="nil"/>
              <w:bottom w:val="single" w:sz="4" w:space="0" w:color="C9D8DA"/>
              <w:right w:val="nil"/>
            </w:tcBorders>
            <w:tcMar>
              <w:top w:w="60" w:type="dxa"/>
              <w:left w:w="110" w:type="dxa"/>
              <w:bottom w:w="60" w:type="dxa"/>
              <w:right w:w="110" w:type="dxa"/>
            </w:tcMar>
          </w:tcPr>
          <w:p w14:paraId="1B903966" w14:textId="77777777" w:rsidR="002E7B5B" w:rsidRDefault="00000000">
            <w:pPr>
              <w:spacing w:after="0"/>
            </w:pPr>
            <w:r>
              <w:rPr>
                <w:sz w:val="18"/>
              </w:rPr>
              <w:t>50000, Living Room + Kitchen, 4 lights, 2 fans</w:t>
            </w:r>
          </w:p>
        </w:tc>
        <w:tc>
          <w:tcPr>
            <w:tcW w:w="2736" w:type="dxa"/>
            <w:tcBorders>
              <w:top w:val="nil"/>
              <w:left w:val="nil"/>
              <w:bottom w:val="single" w:sz="4" w:space="0" w:color="C9D8DA"/>
              <w:right w:val="nil"/>
            </w:tcBorders>
            <w:tcMar>
              <w:top w:w="60" w:type="dxa"/>
              <w:left w:w="110" w:type="dxa"/>
              <w:bottom w:w="60" w:type="dxa"/>
              <w:right w:w="110" w:type="dxa"/>
            </w:tcMar>
          </w:tcPr>
          <w:p w14:paraId="06F6B415" w14:textId="77777777" w:rsidR="002E7B5B" w:rsidRDefault="00000000">
            <w:pPr>
              <w:spacing w:after="0"/>
            </w:pPr>
            <w:r>
              <w:rPr>
                <w:sz w:val="18"/>
              </w:rPr>
              <w:t>Cards with prices and links</w:t>
            </w:r>
          </w:p>
        </w:tc>
        <w:tc>
          <w:tcPr>
            <w:tcW w:w="1440" w:type="dxa"/>
            <w:tcBorders>
              <w:top w:val="nil"/>
              <w:left w:val="nil"/>
              <w:bottom w:val="single" w:sz="4" w:space="0" w:color="C9D8DA"/>
              <w:right w:val="nil"/>
            </w:tcBorders>
            <w:tcMar>
              <w:top w:w="60" w:type="dxa"/>
              <w:left w:w="110" w:type="dxa"/>
              <w:bottom w:w="60" w:type="dxa"/>
              <w:right w:w="110" w:type="dxa"/>
            </w:tcMar>
          </w:tcPr>
          <w:p w14:paraId="41673BAE" w14:textId="77777777" w:rsidR="002E7B5B" w:rsidRDefault="002E7B5B">
            <w:pPr>
              <w:spacing w:after="0"/>
            </w:pPr>
          </w:p>
        </w:tc>
      </w:tr>
      <w:tr w:rsidR="002E7B5B" w14:paraId="6199B014"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56EB9A26" w14:textId="77777777" w:rsidR="002E7B5B" w:rsidRDefault="00000000">
            <w:pPr>
              <w:spacing w:after="0"/>
            </w:pPr>
            <w:r>
              <w:rPr>
                <w:b/>
                <w:color w:val="0B3C49"/>
                <w:sz w:val="18"/>
              </w:rPr>
              <w:t>T6</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27859147" w14:textId="77777777" w:rsidR="002E7B5B" w:rsidRDefault="00000000">
            <w:pPr>
              <w:spacing w:after="0"/>
            </w:pPr>
            <w:r>
              <w:rPr>
                <w:sz w:val="18"/>
              </w:rPr>
              <w:t>Party planner</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4A2312BB" w14:textId="77777777" w:rsidR="002E7B5B" w:rsidRDefault="00000000">
            <w:pPr>
              <w:spacing w:after="0"/>
            </w:pPr>
            <w:r>
              <w:rPr>
                <w:sz w:val="18"/>
              </w:rPr>
              <w:t>30000, 40 guests, Birthday</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3E9263C7" w14:textId="77777777" w:rsidR="002E7B5B" w:rsidRDefault="00000000">
            <w:pPr>
              <w:spacing w:after="0"/>
            </w:pPr>
            <w:r>
              <w:rPr>
                <w:sz w:val="18"/>
              </w:rPr>
              <w:t>Catering, decor, entertainment</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110AACF3" w14:textId="77777777" w:rsidR="002E7B5B" w:rsidRDefault="002E7B5B">
            <w:pPr>
              <w:spacing w:after="0"/>
            </w:pPr>
          </w:p>
        </w:tc>
      </w:tr>
      <w:tr w:rsidR="002E7B5B" w14:paraId="742C8A1E"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6004EC3F" w14:textId="77777777" w:rsidR="002E7B5B" w:rsidRDefault="00000000">
            <w:pPr>
              <w:spacing w:after="0"/>
            </w:pPr>
            <w:r>
              <w:rPr>
                <w:b/>
                <w:color w:val="0B3C49"/>
                <w:sz w:val="18"/>
              </w:rPr>
              <w:t>T7</w:t>
            </w:r>
          </w:p>
        </w:tc>
        <w:tc>
          <w:tcPr>
            <w:tcW w:w="1512" w:type="dxa"/>
            <w:tcBorders>
              <w:top w:val="nil"/>
              <w:left w:val="nil"/>
              <w:bottom w:val="single" w:sz="4" w:space="0" w:color="C9D8DA"/>
              <w:right w:val="nil"/>
            </w:tcBorders>
            <w:tcMar>
              <w:top w:w="60" w:type="dxa"/>
              <w:left w:w="110" w:type="dxa"/>
              <w:bottom w:w="60" w:type="dxa"/>
              <w:right w:w="110" w:type="dxa"/>
            </w:tcMar>
          </w:tcPr>
          <w:p w14:paraId="37E805D4" w14:textId="77777777" w:rsidR="002E7B5B" w:rsidRDefault="00000000">
            <w:pPr>
              <w:spacing w:after="0"/>
            </w:pPr>
            <w:r>
              <w:rPr>
                <w:sz w:val="18"/>
              </w:rPr>
              <w:t>Jewelry, text</w:t>
            </w:r>
          </w:p>
        </w:tc>
        <w:tc>
          <w:tcPr>
            <w:tcW w:w="2808" w:type="dxa"/>
            <w:tcBorders>
              <w:top w:val="nil"/>
              <w:left w:val="nil"/>
              <w:bottom w:val="single" w:sz="4" w:space="0" w:color="C9D8DA"/>
              <w:right w:val="nil"/>
            </w:tcBorders>
            <w:tcMar>
              <w:top w:w="60" w:type="dxa"/>
              <w:left w:w="110" w:type="dxa"/>
              <w:bottom w:w="60" w:type="dxa"/>
              <w:right w:w="110" w:type="dxa"/>
            </w:tcMar>
          </w:tcPr>
          <w:p w14:paraId="5B3460CB" w14:textId="77777777" w:rsidR="002E7B5B" w:rsidRDefault="00000000">
            <w:pPr>
              <w:spacing w:after="0"/>
            </w:pPr>
            <w:r>
              <w:rPr>
                <w:sz w:val="18"/>
              </w:rPr>
              <w:t>15000, Wedding, Traditional</w:t>
            </w:r>
          </w:p>
        </w:tc>
        <w:tc>
          <w:tcPr>
            <w:tcW w:w="2736" w:type="dxa"/>
            <w:tcBorders>
              <w:top w:val="nil"/>
              <w:left w:val="nil"/>
              <w:bottom w:val="single" w:sz="4" w:space="0" w:color="C9D8DA"/>
              <w:right w:val="nil"/>
            </w:tcBorders>
            <w:tcMar>
              <w:top w:w="60" w:type="dxa"/>
              <w:left w:w="110" w:type="dxa"/>
              <w:bottom w:w="60" w:type="dxa"/>
              <w:right w:w="110" w:type="dxa"/>
            </w:tcMar>
          </w:tcPr>
          <w:p w14:paraId="0372303B" w14:textId="77777777" w:rsidR="002E7B5B" w:rsidRDefault="00000000">
            <w:pPr>
              <w:spacing w:after="0"/>
            </w:pPr>
            <w:r>
              <w:rPr>
                <w:sz w:val="18"/>
              </w:rPr>
              <w:t>Amazon / Flipkart picks</w:t>
            </w:r>
          </w:p>
        </w:tc>
        <w:tc>
          <w:tcPr>
            <w:tcW w:w="1440" w:type="dxa"/>
            <w:tcBorders>
              <w:top w:val="nil"/>
              <w:left w:val="nil"/>
              <w:bottom w:val="single" w:sz="4" w:space="0" w:color="C9D8DA"/>
              <w:right w:val="nil"/>
            </w:tcBorders>
            <w:tcMar>
              <w:top w:w="60" w:type="dxa"/>
              <w:left w:w="110" w:type="dxa"/>
              <w:bottom w:w="60" w:type="dxa"/>
              <w:right w:w="110" w:type="dxa"/>
            </w:tcMar>
          </w:tcPr>
          <w:p w14:paraId="4EB0EACD" w14:textId="77777777" w:rsidR="002E7B5B" w:rsidRDefault="002E7B5B">
            <w:pPr>
              <w:spacing w:after="0"/>
            </w:pPr>
          </w:p>
        </w:tc>
      </w:tr>
      <w:tr w:rsidR="002E7B5B" w14:paraId="37C66E12"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6BBBA452" w14:textId="77777777" w:rsidR="002E7B5B" w:rsidRDefault="00000000">
            <w:pPr>
              <w:spacing w:after="0"/>
            </w:pPr>
            <w:r>
              <w:rPr>
                <w:b/>
                <w:color w:val="0B3C49"/>
                <w:sz w:val="18"/>
              </w:rPr>
              <w:t>T8</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189BCEB5" w14:textId="77777777" w:rsidR="002E7B5B" w:rsidRDefault="00000000">
            <w:pPr>
              <w:spacing w:after="0"/>
            </w:pPr>
            <w:r>
              <w:rPr>
                <w:sz w:val="18"/>
              </w:rPr>
              <w:t>Jewelry, image</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2C55C567" w14:textId="77777777" w:rsidR="002E7B5B" w:rsidRDefault="00000000">
            <w:pPr>
              <w:spacing w:after="0"/>
            </w:pPr>
            <w:r>
              <w:rPr>
                <w:sz w:val="18"/>
              </w:rPr>
              <w:t>Same, with outfit photo</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7182DD7A" w14:textId="77777777" w:rsidR="002E7B5B" w:rsidRDefault="00000000">
            <w:pPr>
              <w:spacing w:after="0"/>
            </w:pPr>
            <w:r>
              <w:rPr>
                <w:sz w:val="18"/>
              </w:rPr>
              <w:t>Picks match outfit colours</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44778216" w14:textId="77777777" w:rsidR="002E7B5B" w:rsidRDefault="002E7B5B">
            <w:pPr>
              <w:spacing w:after="0"/>
            </w:pPr>
          </w:p>
        </w:tc>
      </w:tr>
      <w:tr w:rsidR="002E7B5B" w14:paraId="2B1F1165"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5279677A" w14:textId="77777777" w:rsidR="002E7B5B" w:rsidRDefault="00000000">
            <w:pPr>
              <w:spacing w:after="0"/>
            </w:pPr>
            <w:r>
              <w:rPr>
                <w:b/>
                <w:color w:val="0B3C49"/>
                <w:sz w:val="18"/>
              </w:rPr>
              <w:t>T9</w:t>
            </w:r>
          </w:p>
        </w:tc>
        <w:tc>
          <w:tcPr>
            <w:tcW w:w="1512" w:type="dxa"/>
            <w:tcBorders>
              <w:top w:val="nil"/>
              <w:left w:val="nil"/>
              <w:bottom w:val="single" w:sz="4" w:space="0" w:color="C9D8DA"/>
              <w:right w:val="nil"/>
            </w:tcBorders>
            <w:tcMar>
              <w:top w:w="60" w:type="dxa"/>
              <w:left w:w="110" w:type="dxa"/>
              <w:bottom w:w="60" w:type="dxa"/>
              <w:right w:w="110" w:type="dxa"/>
            </w:tcMar>
          </w:tcPr>
          <w:p w14:paraId="1683A357" w14:textId="77777777" w:rsidR="002E7B5B" w:rsidRDefault="00000000">
            <w:pPr>
              <w:spacing w:after="0"/>
            </w:pPr>
            <w:r>
              <w:rPr>
                <w:sz w:val="18"/>
              </w:rPr>
              <w:t>Zero budget</w:t>
            </w:r>
          </w:p>
        </w:tc>
        <w:tc>
          <w:tcPr>
            <w:tcW w:w="2808" w:type="dxa"/>
            <w:tcBorders>
              <w:top w:val="nil"/>
              <w:left w:val="nil"/>
              <w:bottom w:val="single" w:sz="4" w:space="0" w:color="C9D8DA"/>
              <w:right w:val="nil"/>
            </w:tcBorders>
            <w:tcMar>
              <w:top w:w="60" w:type="dxa"/>
              <w:left w:w="110" w:type="dxa"/>
              <w:bottom w:w="60" w:type="dxa"/>
              <w:right w:w="110" w:type="dxa"/>
            </w:tcMar>
          </w:tcPr>
          <w:p w14:paraId="531E0949" w14:textId="77777777" w:rsidR="002E7B5B" w:rsidRDefault="00000000">
            <w:pPr>
              <w:spacing w:after="0"/>
            </w:pPr>
            <w:r>
              <w:rPr>
                <w:sz w:val="18"/>
              </w:rPr>
              <w:t>0</w:t>
            </w:r>
          </w:p>
        </w:tc>
        <w:tc>
          <w:tcPr>
            <w:tcW w:w="2736" w:type="dxa"/>
            <w:tcBorders>
              <w:top w:val="nil"/>
              <w:left w:val="nil"/>
              <w:bottom w:val="single" w:sz="4" w:space="0" w:color="C9D8DA"/>
              <w:right w:val="nil"/>
            </w:tcBorders>
            <w:tcMar>
              <w:top w:w="60" w:type="dxa"/>
              <w:left w:w="110" w:type="dxa"/>
              <w:bottom w:w="60" w:type="dxa"/>
              <w:right w:w="110" w:type="dxa"/>
            </w:tcMar>
          </w:tcPr>
          <w:p w14:paraId="425716B4" w14:textId="77777777" w:rsidR="002E7B5B" w:rsidRDefault="00000000">
            <w:pPr>
              <w:spacing w:after="0"/>
            </w:pPr>
            <w:r>
              <w:rPr>
                <w:sz w:val="18"/>
              </w:rPr>
              <w:t>"Enter a budget greater than 0."</w:t>
            </w:r>
          </w:p>
        </w:tc>
        <w:tc>
          <w:tcPr>
            <w:tcW w:w="1440" w:type="dxa"/>
            <w:tcBorders>
              <w:top w:val="nil"/>
              <w:left w:val="nil"/>
              <w:bottom w:val="single" w:sz="4" w:space="0" w:color="C9D8DA"/>
              <w:right w:val="nil"/>
            </w:tcBorders>
            <w:tcMar>
              <w:top w:w="60" w:type="dxa"/>
              <w:left w:w="110" w:type="dxa"/>
              <w:bottom w:w="60" w:type="dxa"/>
              <w:right w:w="110" w:type="dxa"/>
            </w:tcMar>
          </w:tcPr>
          <w:p w14:paraId="220EC16C" w14:textId="77777777" w:rsidR="002E7B5B" w:rsidRDefault="002E7B5B">
            <w:pPr>
              <w:spacing w:after="0"/>
            </w:pPr>
          </w:p>
        </w:tc>
      </w:tr>
      <w:tr w:rsidR="002E7B5B" w14:paraId="6A4D0578"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61EB1C44" w14:textId="77777777" w:rsidR="002E7B5B" w:rsidRDefault="00000000">
            <w:pPr>
              <w:spacing w:after="0"/>
            </w:pPr>
            <w:r>
              <w:rPr>
                <w:b/>
                <w:color w:val="0B3C49"/>
                <w:sz w:val="18"/>
              </w:rPr>
              <w:t>T10</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13A84EF9" w14:textId="77777777" w:rsidR="002E7B5B" w:rsidRDefault="00000000">
            <w:pPr>
              <w:spacing w:after="0"/>
            </w:pPr>
            <w:r>
              <w:rPr>
                <w:sz w:val="18"/>
              </w:rPr>
              <w:t>Bad upload</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3AEA5A02" w14:textId="77777777" w:rsidR="002E7B5B" w:rsidRDefault="00000000">
            <w:pPr>
              <w:spacing w:after="0"/>
            </w:pPr>
            <w:r>
              <w:rPr>
                <w:sz w:val="18"/>
              </w:rPr>
              <w:t>A .pdf as the photo</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4B8BD75E" w14:textId="77777777" w:rsidR="002E7B5B" w:rsidRDefault="00000000">
            <w:pPr>
              <w:spacing w:after="0"/>
            </w:pPr>
            <w:r>
              <w:rPr>
                <w:sz w:val="18"/>
              </w:rPr>
              <w:t>"Upload an image under 4 MB."</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4ED2066B" w14:textId="77777777" w:rsidR="002E7B5B" w:rsidRDefault="002E7B5B">
            <w:pPr>
              <w:spacing w:after="0"/>
            </w:pPr>
          </w:p>
        </w:tc>
      </w:tr>
      <w:tr w:rsidR="002E7B5B" w14:paraId="4355D2B9"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27D7BB31" w14:textId="77777777" w:rsidR="002E7B5B" w:rsidRDefault="00000000">
            <w:pPr>
              <w:spacing w:after="0"/>
            </w:pPr>
            <w:r>
              <w:rPr>
                <w:b/>
                <w:color w:val="0B3C49"/>
                <w:sz w:val="18"/>
              </w:rPr>
              <w:t>T11</w:t>
            </w:r>
          </w:p>
        </w:tc>
        <w:tc>
          <w:tcPr>
            <w:tcW w:w="1512" w:type="dxa"/>
            <w:tcBorders>
              <w:top w:val="nil"/>
              <w:left w:val="nil"/>
              <w:bottom w:val="single" w:sz="4" w:space="0" w:color="C9D8DA"/>
              <w:right w:val="nil"/>
            </w:tcBorders>
            <w:tcMar>
              <w:top w:w="60" w:type="dxa"/>
              <w:left w:w="110" w:type="dxa"/>
              <w:bottom w:w="60" w:type="dxa"/>
              <w:right w:w="110" w:type="dxa"/>
            </w:tcMar>
          </w:tcPr>
          <w:p w14:paraId="1A34FE2D" w14:textId="77777777" w:rsidR="002E7B5B" w:rsidRDefault="00000000">
            <w:pPr>
              <w:spacing w:after="0"/>
            </w:pPr>
            <w:r>
              <w:rPr>
                <w:sz w:val="18"/>
              </w:rPr>
              <w:t>AI unavailable</w:t>
            </w:r>
          </w:p>
        </w:tc>
        <w:tc>
          <w:tcPr>
            <w:tcW w:w="2808" w:type="dxa"/>
            <w:tcBorders>
              <w:top w:val="nil"/>
              <w:left w:val="nil"/>
              <w:bottom w:val="single" w:sz="4" w:space="0" w:color="C9D8DA"/>
              <w:right w:val="nil"/>
            </w:tcBorders>
            <w:tcMar>
              <w:top w:w="60" w:type="dxa"/>
              <w:left w:w="110" w:type="dxa"/>
              <w:bottom w:w="60" w:type="dxa"/>
              <w:right w:w="110" w:type="dxa"/>
            </w:tcMar>
          </w:tcPr>
          <w:p w14:paraId="7E07C0BD" w14:textId="77777777" w:rsidR="002E7B5B" w:rsidRDefault="00000000">
            <w:pPr>
              <w:spacing w:after="0"/>
            </w:pPr>
            <w:r>
              <w:rPr>
                <w:sz w:val="18"/>
              </w:rPr>
              <w:t>Remove GEMINI_API_KEY</w:t>
            </w:r>
          </w:p>
        </w:tc>
        <w:tc>
          <w:tcPr>
            <w:tcW w:w="2736" w:type="dxa"/>
            <w:tcBorders>
              <w:top w:val="nil"/>
              <w:left w:val="nil"/>
              <w:bottom w:val="single" w:sz="4" w:space="0" w:color="C9D8DA"/>
              <w:right w:val="nil"/>
            </w:tcBorders>
            <w:tcMar>
              <w:top w:w="60" w:type="dxa"/>
              <w:left w:w="110" w:type="dxa"/>
              <w:bottom w:w="60" w:type="dxa"/>
              <w:right w:w="110" w:type="dxa"/>
            </w:tcMar>
          </w:tcPr>
          <w:p w14:paraId="0A79FBF0" w14:textId="77777777" w:rsidR="002E7B5B" w:rsidRDefault="00000000">
            <w:pPr>
              <w:spacing w:after="0"/>
            </w:pPr>
            <w:r>
              <w:rPr>
                <w:sz w:val="18"/>
              </w:rPr>
              <w:t>Default split, marked fallback</w:t>
            </w:r>
          </w:p>
        </w:tc>
        <w:tc>
          <w:tcPr>
            <w:tcW w:w="1440" w:type="dxa"/>
            <w:tcBorders>
              <w:top w:val="nil"/>
              <w:left w:val="nil"/>
              <w:bottom w:val="single" w:sz="4" w:space="0" w:color="C9D8DA"/>
              <w:right w:val="nil"/>
            </w:tcBorders>
            <w:tcMar>
              <w:top w:w="60" w:type="dxa"/>
              <w:left w:w="110" w:type="dxa"/>
              <w:bottom w:w="60" w:type="dxa"/>
              <w:right w:w="110" w:type="dxa"/>
            </w:tcMar>
          </w:tcPr>
          <w:p w14:paraId="04C2E19C" w14:textId="77777777" w:rsidR="002E7B5B" w:rsidRDefault="002E7B5B">
            <w:pPr>
              <w:spacing w:after="0"/>
            </w:pPr>
          </w:p>
        </w:tc>
      </w:tr>
      <w:tr w:rsidR="002E7B5B" w14:paraId="02951847" w14:textId="77777777">
        <w:trPr>
          <w:jc w:val="center"/>
        </w:trPr>
        <w:tc>
          <w:tcPr>
            <w:tcW w:w="648" w:type="dxa"/>
            <w:tcBorders>
              <w:top w:val="nil"/>
              <w:left w:val="nil"/>
              <w:bottom w:val="single" w:sz="4" w:space="0" w:color="C9D8DA"/>
              <w:right w:val="nil"/>
            </w:tcBorders>
            <w:shd w:val="clear" w:color="auto" w:fill="F4F8F8"/>
            <w:tcMar>
              <w:top w:w="60" w:type="dxa"/>
              <w:left w:w="110" w:type="dxa"/>
              <w:bottom w:w="60" w:type="dxa"/>
              <w:right w:w="110" w:type="dxa"/>
            </w:tcMar>
          </w:tcPr>
          <w:p w14:paraId="4E81CDC3" w14:textId="77777777" w:rsidR="002E7B5B" w:rsidRDefault="00000000">
            <w:pPr>
              <w:spacing w:after="0"/>
            </w:pPr>
            <w:r>
              <w:rPr>
                <w:b/>
                <w:color w:val="0B3C49"/>
                <w:sz w:val="18"/>
              </w:rPr>
              <w:t>T12</w:t>
            </w:r>
          </w:p>
        </w:tc>
        <w:tc>
          <w:tcPr>
            <w:tcW w:w="1512" w:type="dxa"/>
            <w:tcBorders>
              <w:top w:val="nil"/>
              <w:left w:val="nil"/>
              <w:bottom w:val="single" w:sz="4" w:space="0" w:color="C9D8DA"/>
              <w:right w:val="nil"/>
            </w:tcBorders>
            <w:shd w:val="clear" w:color="auto" w:fill="F4F8F8"/>
            <w:tcMar>
              <w:top w:w="60" w:type="dxa"/>
              <w:left w:w="110" w:type="dxa"/>
              <w:bottom w:w="60" w:type="dxa"/>
              <w:right w:w="110" w:type="dxa"/>
            </w:tcMar>
          </w:tcPr>
          <w:p w14:paraId="64BF8169" w14:textId="77777777" w:rsidR="002E7B5B" w:rsidRDefault="00000000">
            <w:pPr>
              <w:spacing w:after="0"/>
            </w:pPr>
            <w:r>
              <w:rPr>
                <w:sz w:val="18"/>
              </w:rPr>
              <w:t>History</w:t>
            </w:r>
          </w:p>
        </w:tc>
        <w:tc>
          <w:tcPr>
            <w:tcW w:w="2808" w:type="dxa"/>
            <w:tcBorders>
              <w:top w:val="nil"/>
              <w:left w:val="nil"/>
              <w:bottom w:val="single" w:sz="4" w:space="0" w:color="C9D8DA"/>
              <w:right w:val="nil"/>
            </w:tcBorders>
            <w:shd w:val="clear" w:color="auto" w:fill="F4F8F8"/>
            <w:tcMar>
              <w:top w:w="60" w:type="dxa"/>
              <w:left w:w="110" w:type="dxa"/>
              <w:bottom w:w="60" w:type="dxa"/>
              <w:right w:w="110" w:type="dxa"/>
            </w:tcMar>
          </w:tcPr>
          <w:p w14:paraId="21D4959A" w14:textId="77777777" w:rsidR="002E7B5B" w:rsidRDefault="00000000">
            <w:pPr>
              <w:spacing w:after="0"/>
            </w:pPr>
            <w:r>
              <w:rPr>
                <w:sz w:val="18"/>
              </w:rPr>
              <w:t>After T5 to T7</w:t>
            </w:r>
          </w:p>
        </w:tc>
        <w:tc>
          <w:tcPr>
            <w:tcW w:w="2736" w:type="dxa"/>
            <w:tcBorders>
              <w:top w:val="nil"/>
              <w:left w:val="nil"/>
              <w:bottom w:val="single" w:sz="4" w:space="0" w:color="C9D8DA"/>
              <w:right w:val="nil"/>
            </w:tcBorders>
            <w:shd w:val="clear" w:color="auto" w:fill="F4F8F8"/>
            <w:tcMar>
              <w:top w:w="60" w:type="dxa"/>
              <w:left w:w="110" w:type="dxa"/>
              <w:bottom w:w="60" w:type="dxa"/>
              <w:right w:w="110" w:type="dxa"/>
            </w:tcMar>
          </w:tcPr>
          <w:p w14:paraId="737C0378" w14:textId="77777777" w:rsidR="002E7B5B" w:rsidRDefault="00000000">
            <w:pPr>
              <w:spacing w:after="0"/>
            </w:pPr>
            <w:r>
              <w:rPr>
                <w:sz w:val="18"/>
              </w:rPr>
              <w:t>All plans, newest first</w:t>
            </w:r>
          </w:p>
        </w:tc>
        <w:tc>
          <w:tcPr>
            <w:tcW w:w="1440" w:type="dxa"/>
            <w:tcBorders>
              <w:top w:val="nil"/>
              <w:left w:val="nil"/>
              <w:bottom w:val="single" w:sz="4" w:space="0" w:color="C9D8DA"/>
              <w:right w:val="nil"/>
            </w:tcBorders>
            <w:shd w:val="clear" w:color="auto" w:fill="F4F8F8"/>
            <w:tcMar>
              <w:top w:w="60" w:type="dxa"/>
              <w:left w:w="110" w:type="dxa"/>
              <w:bottom w:w="60" w:type="dxa"/>
              <w:right w:w="110" w:type="dxa"/>
            </w:tcMar>
          </w:tcPr>
          <w:p w14:paraId="779DFA37" w14:textId="77777777" w:rsidR="002E7B5B" w:rsidRDefault="002E7B5B">
            <w:pPr>
              <w:spacing w:after="0"/>
            </w:pPr>
          </w:p>
        </w:tc>
      </w:tr>
      <w:tr w:rsidR="002E7B5B" w14:paraId="0F9E4EAD" w14:textId="77777777">
        <w:trPr>
          <w:jc w:val="center"/>
        </w:trPr>
        <w:tc>
          <w:tcPr>
            <w:tcW w:w="648" w:type="dxa"/>
            <w:tcBorders>
              <w:top w:val="nil"/>
              <w:left w:val="nil"/>
              <w:bottom w:val="single" w:sz="4" w:space="0" w:color="C9D8DA"/>
              <w:right w:val="nil"/>
            </w:tcBorders>
            <w:tcMar>
              <w:top w:w="60" w:type="dxa"/>
              <w:left w:w="110" w:type="dxa"/>
              <w:bottom w:w="60" w:type="dxa"/>
              <w:right w:w="110" w:type="dxa"/>
            </w:tcMar>
          </w:tcPr>
          <w:p w14:paraId="2CD11EDB" w14:textId="77777777" w:rsidR="002E7B5B" w:rsidRDefault="00000000">
            <w:pPr>
              <w:spacing w:after="0"/>
            </w:pPr>
            <w:r>
              <w:rPr>
                <w:b/>
                <w:color w:val="0B3C49"/>
                <w:sz w:val="18"/>
              </w:rPr>
              <w:t>T13</w:t>
            </w:r>
          </w:p>
        </w:tc>
        <w:tc>
          <w:tcPr>
            <w:tcW w:w="1512" w:type="dxa"/>
            <w:tcBorders>
              <w:top w:val="nil"/>
              <w:left w:val="nil"/>
              <w:bottom w:val="single" w:sz="4" w:space="0" w:color="C9D8DA"/>
              <w:right w:val="nil"/>
            </w:tcBorders>
            <w:tcMar>
              <w:top w:w="60" w:type="dxa"/>
              <w:left w:w="110" w:type="dxa"/>
              <w:bottom w:w="60" w:type="dxa"/>
              <w:right w:w="110" w:type="dxa"/>
            </w:tcMar>
          </w:tcPr>
          <w:p w14:paraId="6D9980D7" w14:textId="77777777" w:rsidR="002E7B5B" w:rsidRDefault="00000000">
            <w:pPr>
              <w:spacing w:after="0"/>
            </w:pPr>
            <w:r>
              <w:rPr>
                <w:sz w:val="18"/>
              </w:rPr>
              <w:t>Session routes</w:t>
            </w:r>
          </w:p>
        </w:tc>
        <w:tc>
          <w:tcPr>
            <w:tcW w:w="2808" w:type="dxa"/>
            <w:tcBorders>
              <w:top w:val="nil"/>
              <w:left w:val="nil"/>
              <w:bottom w:val="single" w:sz="4" w:space="0" w:color="C9D8DA"/>
              <w:right w:val="nil"/>
            </w:tcBorders>
            <w:tcMar>
              <w:top w:w="60" w:type="dxa"/>
              <w:left w:w="110" w:type="dxa"/>
              <w:bottom w:w="60" w:type="dxa"/>
              <w:right w:w="110" w:type="dxa"/>
            </w:tcMar>
          </w:tcPr>
          <w:p w14:paraId="34F09B50" w14:textId="77777777" w:rsidR="002E7B5B" w:rsidRDefault="00000000">
            <w:pPr>
              <w:spacing w:after="0"/>
            </w:pPr>
            <w:r>
              <w:rPr>
                <w:sz w:val="18"/>
              </w:rPr>
              <w:t>/session-info, /session-data</w:t>
            </w:r>
          </w:p>
        </w:tc>
        <w:tc>
          <w:tcPr>
            <w:tcW w:w="2736" w:type="dxa"/>
            <w:tcBorders>
              <w:top w:val="nil"/>
              <w:left w:val="nil"/>
              <w:bottom w:val="single" w:sz="4" w:space="0" w:color="C9D8DA"/>
              <w:right w:val="nil"/>
            </w:tcBorders>
            <w:tcMar>
              <w:top w:w="60" w:type="dxa"/>
              <w:left w:w="110" w:type="dxa"/>
              <w:bottom w:w="60" w:type="dxa"/>
              <w:right w:w="110" w:type="dxa"/>
            </w:tcMar>
          </w:tcPr>
          <w:p w14:paraId="0D83126C" w14:textId="77777777" w:rsidR="002E7B5B" w:rsidRDefault="00000000">
            <w:pPr>
              <w:spacing w:after="0"/>
            </w:pPr>
            <w:r>
              <w:rPr>
                <w:sz w:val="18"/>
              </w:rPr>
              <w:t>JSON with user and count</w:t>
            </w:r>
          </w:p>
        </w:tc>
        <w:tc>
          <w:tcPr>
            <w:tcW w:w="1440" w:type="dxa"/>
            <w:tcBorders>
              <w:top w:val="nil"/>
              <w:left w:val="nil"/>
              <w:bottom w:val="single" w:sz="4" w:space="0" w:color="C9D8DA"/>
              <w:right w:val="nil"/>
            </w:tcBorders>
            <w:tcMar>
              <w:top w:w="60" w:type="dxa"/>
              <w:left w:w="110" w:type="dxa"/>
              <w:bottom w:w="60" w:type="dxa"/>
              <w:right w:w="110" w:type="dxa"/>
            </w:tcMar>
          </w:tcPr>
          <w:p w14:paraId="78668236" w14:textId="77777777" w:rsidR="002E7B5B" w:rsidRDefault="002E7B5B">
            <w:pPr>
              <w:spacing w:after="0"/>
            </w:pPr>
          </w:p>
        </w:tc>
      </w:tr>
    </w:tbl>
    <w:p w14:paraId="473CFC78" w14:textId="77777777" w:rsidR="002E7B5B" w:rsidRDefault="002E7B5B">
      <w:pPr>
        <w:spacing w:after="0" w:line="200" w:lineRule="exact"/>
      </w:pPr>
    </w:p>
    <w:p w14:paraId="09AE5539" w14:textId="77777777" w:rsidR="002E7B5B" w:rsidRDefault="00000000">
      <w:pPr>
        <w:spacing w:after="160" w:line="288" w:lineRule="auto"/>
      </w:pPr>
      <w:r>
        <w:rPr>
          <w:color w:val="5B6B70"/>
          <w:sz w:val="20"/>
        </w:rPr>
        <w:t>Fill the Result column after running each case and add screenshots below it.</w:t>
      </w:r>
    </w:p>
    <w:p w14:paraId="00082615" w14:textId="77777777" w:rsidR="002E7B5B" w:rsidRDefault="00000000">
      <w:pPr>
        <w:keepNext/>
        <w:spacing w:before="280" w:after="100"/>
      </w:pPr>
      <w:r>
        <w:rPr>
          <w:rFonts w:ascii="Georgia" w:eastAsia="Georgia" w:hAnsi="Georgia"/>
          <w:b/>
          <w:color w:val="0B3C49"/>
          <w:sz w:val="27"/>
        </w:rPr>
        <w:t>Quality checks on AI output</w:t>
      </w:r>
    </w:p>
    <w:p w14:paraId="53A993D9" w14:textId="77777777" w:rsidR="002E7B5B" w:rsidRDefault="00000000">
      <w:pPr>
        <w:spacing w:after="60"/>
        <w:ind w:left="432" w:hanging="288"/>
      </w:pPr>
      <w:r>
        <w:rPr>
          <w:color w:val="1B7F8C"/>
          <w:sz w:val="14"/>
        </w:rPr>
        <w:t xml:space="preserve">■  </w:t>
      </w:r>
      <w:r>
        <w:t>The total of all picks stays within about 5% of the budget, otherwise a warning is shown.</w:t>
      </w:r>
    </w:p>
    <w:p w14:paraId="2B99C9B8" w14:textId="77777777" w:rsidR="002E7B5B" w:rsidRDefault="00000000">
      <w:pPr>
        <w:spacing w:after="60"/>
        <w:ind w:left="432" w:hanging="288"/>
      </w:pPr>
      <w:r>
        <w:rPr>
          <w:color w:val="1B7F8C"/>
          <w:sz w:val="14"/>
        </w:rPr>
        <w:t xml:space="preserve">■  </w:t>
      </w:r>
      <w:r>
        <w:t>Platforms match the category: Swiggy, Zomato and OYO for parties, IKEA for home items, Amazon and Flipkart for jewelry.</w:t>
      </w:r>
    </w:p>
    <w:p w14:paraId="45DC6FCF" w14:textId="77777777" w:rsidR="002E7B5B" w:rsidRDefault="00000000">
      <w:pPr>
        <w:spacing w:after="60"/>
        <w:ind w:left="432" w:hanging="288"/>
      </w:pPr>
      <w:r>
        <w:rPr>
          <w:color w:val="1B7F8C"/>
          <w:sz w:val="14"/>
        </w:rPr>
        <w:t xml:space="preserve">■  </w:t>
      </w:r>
      <w:r>
        <w:t>Every pick has a price, a reason and a working search link.</w:t>
      </w:r>
    </w:p>
    <w:p w14:paraId="34BA3B7B" w14:textId="77777777" w:rsidR="002E7B5B" w:rsidRDefault="00000000">
      <w:pPr>
        <w:keepNext/>
        <w:spacing w:before="280" w:after="100"/>
      </w:pPr>
      <w:r>
        <w:rPr>
          <w:rFonts w:ascii="Georgia" w:eastAsia="Georgia" w:hAnsi="Georgia"/>
          <w:b/>
          <w:color w:val="0B3C49"/>
          <w:sz w:val="27"/>
        </w:rPr>
        <w:t>What was optimised</w:t>
      </w:r>
    </w:p>
    <w:p w14:paraId="6788AB02" w14:textId="77777777" w:rsidR="002E7B5B" w:rsidRDefault="00000000">
      <w:pPr>
        <w:spacing w:after="60"/>
        <w:ind w:left="432" w:hanging="288"/>
      </w:pPr>
      <w:r>
        <w:rPr>
          <w:color w:val="1B7F8C"/>
          <w:sz w:val="14"/>
        </w:rPr>
        <w:t xml:space="preserve">■  </w:t>
      </w:r>
      <w:r>
        <w:t>The prompt asks for JSON only and forbids invented URLs, so links are always built by the app.</w:t>
      </w:r>
    </w:p>
    <w:p w14:paraId="011556F4" w14:textId="77777777" w:rsidR="002E7B5B" w:rsidRDefault="00000000">
      <w:pPr>
        <w:spacing w:after="60"/>
        <w:ind w:left="432" w:hanging="288"/>
      </w:pPr>
      <w:r>
        <w:rPr>
          <w:color w:val="1B7F8C"/>
          <w:sz w:val="14"/>
        </w:rPr>
        <w:t xml:space="preserve">■  </w:t>
      </w:r>
      <w:r>
        <w:t>Uploads are checked for type and size before they reach the model.</w:t>
      </w:r>
    </w:p>
    <w:p w14:paraId="2AB57F58" w14:textId="77777777" w:rsidR="002E7B5B" w:rsidRDefault="00000000">
      <w:pPr>
        <w:spacing w:after="60"/>
        <w:ind w:left="432" w:hanging="288"/>
      </w:pPr>
      <w:r>
        <w:rPr>
          <w:color w:val="1B7F8C"/>
          <w:sz w:val="14"/>
        </w:rPr>
        <w:t xml:space="preserve">■  </w:t>
      </w:r>
      <w:r>
        <w:t>If Gemini fails for any reason, the default split from Figure 1 is shown and clearly marked.</w:t>
      </w:r>
    </w:p>
    <w:p w14:paraId="0FE32F5C"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5296F8C1"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199C99FA" w14:textId="77777777" w:rsidR="002E7B5B" w:rsidRDefault="00000000">
            <w:r>
              <w:rPr>
                <w:rFonts w:ascii="Georgia" w:eastAsia="Georgia" w:hAnsi="Georgia"/>
                <w:b/>
                <w:color w:val="1B7F8C"/>
                <w:sz w:val="68"/>
              </w:rPr>
              <w:t>06</w:t>
            </w:r>
          </w:p>
        </w:tc>
        <w:tc>
          <w:tcPr>
            <w:tcW w:w="7920" w:type="dxa"/>
            <w:tcBorders>
              <w:top w:val="nil"/>
              <w:left w:val="nil"/>
              <w:bottom w:val="single" w:sz="12" w:space="0" w:color="1B7F8C"/>
              <w:right w:val="nil"/>
            </w:tcBorders>
            <w:tcMar>
              <w:top w:w="0" w:type="dxa"/>
              <w:left w:w="0" w:type="dxa"/>
              <w:bottom w:w="60" w:type="dxa"/>
              <w:right w:w="0" w:type="dxa"/>
            </w:tcMar>
          </w:tcPr>
          <w:p w14:paraId="27CBDAD6" w14:textId="77777777" w:rsidR="002E7B5B" w:rsidRDefault="00000000">
            <w:pPr>
              <w:spacing w:before="160"/>
            </w:pPr>
            <w:r>
              <w:rPr>
                <w:rFonts w:ascii="Georgia" w:eastAsia="Georgia" w:hAnsi="Georgia"/>
                <w:b/>
                <w:color w:val="0B3C49"/>
                <w:sz w:val="42"/>
              </w:rPr>
              <w:t>Limits &amp; Next Steps</w:t>
            </w:r>
          </w:p>
        </w:tc>
      </w:tr>
    </w:tbl>
    <w:p w14:paraId="04D1DE5E" w14:textId="77777777" w:rsidR="002E7B5B" w:rsidRDefault="002E7B5B">
      <w:pPr>
        <w:spacing w:after="0" w:line="200" w:lineRule="exact"/>
      </w:pPr>
    </w:p>
    <w:tbl>
      <w:tblPr>
        <w:tblW w:w="0" w:type="auto"/>
        <w:jc w:val="center"/>
        <w:tblLayout w:type="fixed"/>
        <w:tblLook w:val="04A0" w:firstRow="1" w:lastRow="0" w:firstColumn="1" w:lastColumn="0" w:noHBand="0" w:noVBand="1"/>
      </w:tblPr>
      <w:tblGrid>
        <w:gridCol w:w="4464"/>
        <w:gridCol w:w="4680"/>
      </w:tblGrid>
      <w:tr w:rsidR="002E7B5B" w14:paraId="0B51867A" w14:textId="77777777">
        <w:trPr>
          <w:jc w:val="center"/>
        </w:trPr>
        <w:tc>
          <w:tcPr>
            <w:tcW w:w="4464" w:type="dxa"/>
            <w:tcBorders>
              <w:top w:val="single" w:sz="24" w:space="0" w:color="C77D0A"/>
              <w:left w:val="nil"/>
              <w:bottom w:val="nil"/>
              <w:right w:val="nil"/>
            </w:tcBorders>
            <w:shd w:val="clear" w:color="auto" w:fill="FDF0D5"/>
            <w:tcMar>
              <w:top w:w="140" w:type="dxa"/>
              <w:left w:w="200" w:type="dxa"/>
              <w:bottom w:w="140" w:type="dxa"/>
              <w:right w:w="200" w:type="dxa"/>
            </w:tcMar>
          </w:tcPr>
          <w:p w14:paraId="024C7AA5" w14:textId="77777777" w:rsidR="002E7B5B" w:rsidRDefault="00000000">
            <w:pPr>
              <w:spacing w:after="120"/>
            </w:pPr>
            <w:r>
              <w:rPr>
                <w:rFonts w:ascii="Georgia" w:eastAsia="Georgia" w:hAnsi="Georgia"/>
                <w:b/>
                <w:color w:val="0B3C49"/>
                <w:sz w:val="26"/>
              </w:rPr>
              <w:t>Current limits</w:t>
            </w:r>
          </w:p>
          <w:p w14:paraId="4B09ABC9" w14:textId="77777777" w:rsidR="002E7B5B" w:rsidRDefault="00000000">
            <w:pPr>
              <w:spacing w:after="80"/>
            </w:pPr>
            <w:r>
              <w:rPr>
                <w:color w:val="C77D0A"/>
                <w:sz w:val="14"/>
              </w:rPr>
              <w:t xml:space="preserve">■  </w:t>
            </w:r>
            <w:r>
              <w:rPr>
                <w:sz w:val="21"/>
              </w:rPr>
              <w:t>Prices are AI estimates, not live store prices.</w:t>
            </w:r>
          </w:p>
          <w:p w14:paraId="4D101F6E" w14:textId="77777777" w:rsidR="002E7B5B" w:rsidRDefault="00000000">
            <w:pPr>
              <w:spacing w:after="80"/>
            </w:pPr>
            <w:r>
              <w:rPr>
                <w:color w:val="C77D0A"/>
                <w:sz w:val="14"/>
              </w:rPr>
              <w:t xml:space="preserve">■  </w:t>
            </w:r>
            <w:r>
              <w:rPr>
                <w:sz w:val="21"/>
              </w:rPr>
              <w:t>Links open a search page, not a specific product page.</w:t>
            </w:r>
          </w:p>
          <w:p w14:paraId="7E928E88" w14:textId="77777777" w:rsidR="002E7B5B" w:rsidRDefault="00000000">
            <w:pPr>
              <w:spacing w:after="80"/>
            </w:pPr>
            <w:r>
              <w:rPr>
                <w:color w:val="C77D0A"/>
                <w:sz w:val="14"/>
              </w:rPr>
              <w:t xml:space="preserve">■  </w:t>
            </w:r>
            <w:r>
              <w:rPr>
                <w:sz w:val="21"/>
              </w:rPr>
              <w:t>Quality depends on the Gemini model and on the detail the user enters.</w:t>
            </w:r>
          </w:p>
        </w:tc>
        <w:tc>
          <w:tcPr>
            <w:tcW w:w="4680" w:type="dxa"/>
            <w:tcBorders>
              <w:top w:val="single" w:sz="24" w:space="0" w:color="1B7F8C"/>
              <w:left w:val="nil"/>
              <w:bottom w:val="nil"/>
              <w:right w:val="nil"/>
            </w:tcBorders>
            <w:shd w:val="clear" w:color="auto" w:fill="E0F1F2"/>
            <w:tcMar>
              <w:top w:w="140" w:type="dxa"/>
              <w:left w:w="200" w:type="dxa"/>
              <w:bottom w:w="140" w:type="dxa"/>
              <w:right w:w="200" w:type="dxa"/>
            </w:tcMar>
          </w:tcPr>
          <w:p w14:paraId="5772F3DC" w14:textId="77777777" w:rsidR="002E7B5B" w:rsidRDefault="00000000">
            <w:pPr>
              <w:spacing w:after="120"/>
            </w:pPr>
            <w:r>
              <w:rPr>
                <w:rFonts w:ascii="Georgia" w:eastAsia="Georgia" w:hAnsi="Georgia"/>
                <w:b/>
                <w:color w:val="0B3C49"/>
                <w:sz w:val="26"/>
              </w:rPr>
              <w:t>Future scope</w:t>
            </w:r>
          </w:p>
          <w:p w14:paraId="700233E2" w14:textId="77777777" w:rsidR="002E7B5B" w:rsidRDefault="00000000">
            <w:pPr>
              <w:spacing w:after="80"/>
            </w:pPr>
            <w:r>
              <w:rPr>
                <w:color w:val="1B7F8C"/>
                <w:sz w:val="14"/>
              </w:rPr>
              <w:t xml:space="preserve">■  </w:t>
            </w:r>
            <w:r>
              <w:rPr>
                <w:sz w:val="21"/>
              </w:rPr>
              <w:t>Live price data through official partner APIs</w:t>
            </w:r>
          </w:p>
          <w:p w14:paraId="1F8D53B3" w14:textId="77777777" w:rsidR="002E7B5B" w:rsidRDefault="00000000">
            <w:pPr>
              <w:spacing w:after="80"/>
            </w:pPr>
            <w:r>
              <w:rPr>
                <w:color w:val="1B7F8C"/>
                <w:sz w:val="14"/>
              </w:rPr>
              <w:t xml:space="preserve">■  </w:t>
            </w:r>
            <w:r>
              <w:rPr>
                <w:sz w:val="21"/>
              </w:rPr>
              <w:t>Favourites and side-by-side plan comparison</w:t>
            </w:r>
          </w:p>
          <w:p w14:paraId="0BD0B167" w14:textId="77777777" w:rsidR="002E7B5B" w:rsidRDefault="00000000">
            <w:pPr>
              <w:spacing w:after="80"/>
            </w:pPr>
            <w:r>
              <w:rPr>
                <w:color w:val="1B7F8C"/>
                <w:sz w:val="14"/>
              </w:rPr>
              <w:t xml:space="preserve">■  </w:t>
            </w:r>
            <w:r>
              <w:rPr>
                <w:sz w:val="21"/>
              </w:rPr>
              <w:t>More planners: travel, wardrobe, gifts</w:t>
            </w:r>
          </w:p>
          <w:p w14:paraId="603278CF" w14:textId="77777777" w:rsidR="002E7B5B" w:rsidRDefault="00000000">
            <w:pPr>
              <w:spacing w:after="80"/>
            </w:pPr>
            <w:r>
              <w:rPr>
                <w:color w:val="1B7F8C"/>
                <w:sz w:val="14"/>
              </w:rPr>
              <w:t xml:space="preserve">■  </w:t>
            </w:r>
            <w:r>
              <w:rPr>
                <w:sz w:val="21"/>
              </w:rPr>
              <w:t>Cloud deployment</w:t>
            </w:r>
          </w:p>
        </w:tc>
      </w:tr>
    </w:tbl>
    <w:p w14:paraId="51A0B1AA" w14:textId="77777777" w:rsidR="002E7B5B" w:rsidRDefault="002E7B5B">
      <w:pPr>
        <w:spacing w:after="0" w:line="160" w:lineRule="exact"/>
      </w:pPr>
    </w:p>
    <w:p w14:paraId="1CCC9B34" w14:textId="77777777" w:rsidR="002E7B5B" w:rsidRDefault="002E7B5B">
      <w:pPr>
        <w:pageBreakBefore/>
        <w:spacing w:after="0" w:line="20" w:lineRule="exact"/>
      </w:pPr>
    </w:p>
    <w:tbl>
      <w:tblPr>
        <w:tblW w:w="0" w:type="auto"/>
        <w:jc w:val="center"/>
        <w:tblLayout w:type="fixed"/>
        <w:tblLook w:val="04A0" w:firstRow="1" w:lastRow="0" w:firstColumn="1" w:lastColumn="0" w:noHBand="0" w:noVBand="1"/>
      </w:tblPr>
      <w:tblGrid>
        <w:gridCol w:w="1224"/>
        <w:gridCol w:w="7920"/>
      </w:tblGrid>
      <w:tr w:rsidR="002E7B5B" w14:paraId="60485810" w14:textId="77777777">
        <w:trPr>
          <w:jc w:val="center"/>
        </w:trPr>
        <w:tc>
          <w:tcPr>
            <w:tcW w:w="1224" w:type="dxa"/>
            <w:tcBorders>
              <w:top w:val="nil"/>
              <w:left w:val="nil"/>
              <w:bottom w:val="single" w:sz="12" w:space="0" w:color="1B7F8C"/>
              <w:right w:val="nil"/>
            </w:tcBorders>
            <w:tcMar>
              <w:top w:w="0" w:type="dxa"/>
              <w:left w:w="0" w:type="dxa"/>
              <w:bottom w:w="60" w:type="dxa"/>
              <w:right w:w="0" w:type="dxa"/>
            </w:tcMar>
          </w:tcPr>
          <w:p w14:paraId="706AE890" w14:textId="77777777" w:rsidR="002E7B5B" w:rsidRDefault="00000000">
            <w:r>
              <w:rPr>
                <w:rFonts w:ascii="Georgia" w:eastAsia="Georgia" w:hAnsi="Georgia"/>
                <w:b/>
                <w:color w:val="1B7F8C"/>
                <w:sz w:val="68"/>
              </w:rPr>
              <w:t>07</w:t>
            </w:r>
          </w:p>
        </w:tc>
        <w:tc>
          <w:tcPr>
            <w:tcW w:w="7920" w:type="dxa"/>
            <w:tcBorders>
              <w:top w:val="nil"/>
              <w:left w:val="nil"/>
              <w:bottom w:val="single" w:sz="12" w:space="0" w:color="1B7F8C"/>
              <w:right w:val="nil"/>
            </w:tcBorders>
            <w:tcMar>
              <w:top w:w="0" w:type="dxa"/>
              <w:left w:w="0" w:type="dxa"/>
              <w:bottom w:w="60" w:type="dxa"/>
              <w:right w:w="0" w:type="dxa"/>
            </w:tcMar>
          </w:tcPr>
          <w:p w14:paraId="5068D1E0" w14:textId="77777777" w:rsidR="002E7B5B" w:rsidRDefault="00000000">
            <w:pPr>
              <w:spacing w:before="160"/>
            </w:pPr>
            <w:r>
              <w:rPr>
                <w:rFonts w:ascii="Georgia" w:eastAsia="Georgia" w:hAnsi="Georgia"/>
                <w:b/>
                <w:color w:val="0B3C49"/>
                <w:sz w:val="42"/>
              </w:rPr>
              <w:t>Conclusion</w:t>
            </w:r>
          </w:p>
        </w:tc>
      </w:tr>
    </w:tbl>
    <w:p w14:paraId="526747E9" w14:textId="77777777" w:rsidR="002E7B5B" w:rsidRDefault="002E7B5B">
      <w:pPr>
        <w:spacing w:after="0" w:line="200" w:lineRule="exact"/>
      </w:pPr>
    </w:p>
    <w:p w14:paraId="5F3E9746" w14:textId="77777777" w:rsidR="002E7B5B" w:rsidRDefault="00000000">
      <w:pPr>
        <w:spacing w:after="160" w:line="288" w:lineRule="auto"/>
      </w:pPr>
      <w:r>
        <w:t>PocketSmart AI shows how a generative model, wrapped in validated forms and a dependable fallback, can give useful budget planning in a small web application. By combining Gemini's text and image understanding with FastAPI, SQLite and store search links, it helps a user plan a home, a party or a jewelry purchase within budget, and keeps every plan in a personal history.</w:t>
      </w:r>
    </w:p>
    <w:p w14:paraId="7F3E4C44" w14:textId="77777777" w:rsidR="002E7B5B" w:rsidRDefault="00000000">
      <w:pPr>
        <w:keepNext/>
        <w:spacing w:before="280" w:after="100"/>
      </w:pPr>
      <w:r>
        <w:rPr>
          <w:rFonts w:ascii="Georgia" w:eastAsia="Georgia" w:hAnsi="Georgia"/>
          <w:b/>
          <w:color w:val="0B3C49"/>
          <w:sz w:val="27"/>
        </w:rPr>
        <w:t>Run the project</w:t>
      </w:r>
    </w:p>
    <w:tbl>
      <w:tblPr>
        <w:tblW w:w="0" w:type="auto"/>
        <w:jc w:val="center"/>
        <w:tblLayout w:type="fixed"/>
        <w:tblLook w:val="04A0" w:firstRow="1" w:lastRow="0" w:firstColumn="1" w:lastColumn="0" w:noHBand="0" w:noVBand="1"/>
      </w:tblPr>
      <w:tblGrid>
        <w:gridCol w:w="9144"/>
      </w:tblGrid>
      <w:tr w:rsidR="002E7B5B" w14:paraId="448FD5D2" w14:textId="77777777">
        <w:trPr>
          <w:jc w:val="center"/>
        </w:trPr>
        <w:tc>
          <w:tcPr>
            <w:tcW w:w="9144" w:type="dxa"/>
            <w:tcBorders>
              <w:top w:val="nil"/>
              <w:left w:val="nil"/>
              <w:bottom w:val="nil"/>
              <w:right w:val="nil"/>
            </w:tcBorders>
            <w:shd w:val="clear" w:color="auto" w:fill="12262D"/>
            <w:tcMar>
              <w:top w:w="100" w:type="dxa"/>
              <w:left w:w="180" w:type="dxa"/>
              <w:bottom w:w="100" w:type="dxa"/>
              <w:right w:w="180" w:type="dxa"/>
            </w:tcMar>
          </w:tcPr>
          <w:p w14:paraId="1400C5DD" w14:textId="77777777" w:rsidR="002E7B5B" w:rsidRDefault="00000000">
            <w:pPr>
              <w:spacing w:after="60"/>
            </w:pPr>
            <w:r>
              <w:rPr>
                <w:b/>
                <w:color w:val="E3A93B"/>
                <w:sz w:val="15"/>
              </w:rPr>
              <w:t>TERMINAL  ·  WINDOWS</w:t>
            </w:r>
          </w:p>
          <w:p w14:paraId="7CB37E2E" w14:textId="77777777" w:rsidR="002E7B5B" w:rsidRDefault="00000000">
            <w:pPr>
              <w:spacing w:after="0" w:line="240" w:lineRule="auto"/>
            </w:pPr>
            <w:r>
              <w:rPr>
                <w:rFonts w:ascii="Consolas" w:eastAsia="Consolas" w:hAnsi="Consolas"/>
                <w:color w:val="DCEBEC"/>
                <w:sz w:val="15"/>
              </w:rPr>
              <w:t>cd "5. Project Development Phase"</w:t>
            </w:r>
          </w:p>
          <w:p w14:paraId="0CFCB52F" w14:textId="77777777" w:rsidR="002E7B5B" w:rsidRDefault="00000000">
            <w:pPr>
              <w:spacing w:after="0" w:line="240" w:lineRule="auto"/>
            </w:pPr>
            <w:r>
              <w:rPr>
                <w:rFonts w:ascii="Consolas" w:eastAsia="Consolas" w:hAnsi="Consolas"/>
                <w:color w:val="DCEBEC"/>
                <w:sz w:val="15"/>
              </w:rPr>
              <w:t>python -m venv .venv</w:t>
            </w:r>
          </w:p>
          <w:p w14:paraId="55BF72F6" w14:textId="77777777" w:rsidR="002E7B5B" w:rsidRDefault="00000000">
            <w:pPr>
              <w:spacing w:after="0" w:line="240" w:lineRule="auto"/>
            </w:pPr>
            <w:r>
              <w:rPr>
                <w:rFonts w:ascii="Consolas" w:eastAsia="Consolas" w:hAnsi="Consolas"/>
                <w:color w:val="DCEBEC"/>
                <w:sz w:val="15"/>
              </w:rPr>
              <w:t>.venv\Scripts\activate</w:t>
            </w:r>
          </w:p>
          <w:p w14:paraId="2CAA2B9F" w14:textId="77777777" w:rsidR="002E7B5B" w:rsidRDefault="00000000">
            <w:pPr>
              <w:spacing w:after="0" w:line="240" w:lineRule="auto"/>
            </w:pPr>
            <w:r>
              <w:rPr>
                <w:rFonts w:ascii="Consolas" w:eastAsia="Consolas" w:hAnsi="Consolas"/>
                <w:color w:val="DCEBEC"/>
                <w:sz w:val="15"/>
              </w:rPr>
              <w:t>pip install -r requirements.txt</w:t>
            </w:r>
          </w:p>
          <w:p w14:paraId="17584DF4" w14:textId="77777777" w:rsidR="002E7B5B" w:rsidRDefault="00000000">
            <w:pPr>
              <w:spacing w:after="0" w:line="240" w:lineRule="auto"/>
            </w:pPr>
            <w:r>
              <w:rPr>
                <w:rFonts w:ascii="Consolas" w:eastAsia="Consolas" w:hAnsi="Consolas"/>
                <w:color w:val="DCEBEC"/>
                <w:sz w:val="15"/>
              </w:rPr>
              <w:t>copy .env.example .env      # then add your Gemini API key</w:t>
            </w:r>
          </w:p>
          <w:p w14:paraId="31B33F4A" w14:textId="77777777" w:rsidR="002E7B5B" w:rsidRDefault="00000000">
            <w:pPr>
              <w:spacing w:after="0" w:line="240" w:lineRule="auto"/>
            </w:pPr>
            <w:r>
              <w:rPr>
                <w:rFonts w:ascii="Consolas" w:eastAsia="Consolas" w:hAnsi="Consolas"/>
                <w:color w:val="DCEBEC"/>
                <w:sz w:val="15"/>
              </w:rPr>
              <w:t>python main.py</w:t>
            </w:r>
          </w:p>
        </w:tc>
      </w:tr>
    </w:tbl>
    <w:p w14:paraId="5D0AAE42" w14:textId="77777777" w:rsidR="002E7B5B" w:rsidRDefault="002E7B5B">
      <w:pPr>
        <w:spacing w:after="0" w:line="160" w:lineRule="exact"/>
      </w:pPr>
    </w:p>
    <w:p w14:paraId="7DCBF310" w14:textId="77777777" w:rsidR="002E7B5B" w:rsidRDefault="00000000">
      <w:pPr>
        <w:spacing w:after="160" w:line="288" w:lineRule="auto"/>
      </w:pPr>
      <w:r>
        <w:t>Open http://127.0.0.1:8000, register, choose a planner and press Get recommendations.</w:t>
      </w:r>
    </w:p>
    <w:p w14:paraId="1438ABE5" w14:textId="77777777" w:rsidR="002E7B5B" w:rsidRDefault="00000000">
      <w:pPr>
        <w:keepNext/>
        <w:spacing w:before="280" w:after="100"/>
      </w:pPr>
      <w:r>
        <w:rPr>
          <w:rFonts w:ascii="Georgia" w:eastAsia="Georgia" w:hAnsi="Georgia"/>
          <w:b/>
          <w:color w:val="0B3C49"/>
          <w:sz w:val="27"/>
        </w:rPr>
        <w:t>Tools and references</w:t>
      </w:r>
    </w:p>
    <w:p w14:paraId="5D272610" w14:textId="77777777" w:rsidR="002E7B5B" w:rsidRDefault="00000000">
      <w:pPr>
        <w:spacing w:after="160" w:line="288" w:lineRule="auto"/>
      </w:pPr>
      <w:r>
        <w:t>FastAPI, Uvicorn, Jinja2, PyJWT, SQLite, Google Gemini API (google-genai), VS Code, Git and GitHub.</w:t>
      </w:r>
    </w:p>
    <w:sectPr w:rsidR="002E7B5B" w:rsidSect="00034616">
      <w:headerReference w:type="default" r:id="rId15"/>
      <w:footerReference w:type="default" r:id="rId16"/>
      <w:pgSz w:w="11909" w:h="16834"/>
      <w:pgMar w:top="1296" w:right="1368" w:bottom="1224" w:left="13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14CD8" w14:textId="77777777" w:rsidR="00604EBC" w:rsidRDefault="00604EBC">
      <w:pPr>
        <w:spacing w:after="0" w:line="240" w:lineRule="auto"/>
      </w:pPr>
      <w:r>
        <w:separator/>
      </w:r>
    </w:p>
  </w:endnote>
  <w:endnote w:type="continuationSeparator" w:id="0">
    <w:p w14:paraId="2BF18A1E" w14:textId="77777777" w:rsidR="00604EBC" w:rsidRDefault="00604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3960" w14:textId="77777777" w:rsidR="002E7B5B" w:rsidRDefault="00000000">
    <w:pPr>
      <w:pStyle w:val="Footer"/>
      <w:jc w:val="right"/>
    </w:pPr>
    <w:r>
      <w:rPr>
        <w:color w:val="5B6B70"/>
        <w:sz w:val="17"/>
      </w:rPr>
      <w:t xml:space="preserve">Page </w:t>
    </w:r>
    <w:r>
      <w:rPr>
        <w:color w:val="5B6B70"/>
        <w:sz w:val="17"/>
      </w:rPr>
      <w:fldChar w:fldCharType="begin"/>
    </w:r>
    <w:r>
      <w:rPr>
        <w:color w:val="5B6B70"/>
        <w:sz w:val="17"/>
      </w:rPr>
      <w:instrText>PAGE</w:instrText>
    </w:r>
    <w:r w:rsidR="00094E9F">
      <w:rPr>
        <w:color w:val="5B6B70"/>
        <w:sz w:val="17"/>
      </w:rPr>
      <w:fldChar w:fldCharType="separate"/>
    </w:r>
    <w:r w:rsidR="00094E9F">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8F72" w14:textId="77777777" w:rsidR="00604EBC" w:rsidRDefault="00604EBC">
      <w:pPr>
        <w:spacing w:after="0" w:line="240" w:lineRule="auto"/>
      </w:pPr>
      <w:r>
        <w:separator/>
      </w:r>
    </w:p>
  </w:footnote>
  <w:footnote w:type="continuationSeparator" w:id="0">
    <w:p w14:paraId="60B4EA94" w14:textId="77777777" w:rsidR="00604EBC" w:rsidRDefault="00604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E3D0" w14:textId="77777777" w:rsidR="002E7B5B" w:rsidRDefault="00000000">
    <w:pPr>
      <w:pStyle w:val="Header"/>
      <w:pBdr>
        <w:bottom w:val="single" w:sz="4" w:space="4" w:color="C9D8DA"/>
      </w:pBdr>
    </w:pPr>
    <w:r>
      <w:rPr>
        <w:b/>
        <w:color w:val="1B7F8C"/>
        <w:sz w:val="17"/>
      </w:rPr>
      <w:t>PocketSmart AI</w:t>
    </w:r>
    <w:r>
      <w:rPr>
        <w:color w:val="5B6B70"/>
        <w:sz w:val="17"/>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159669">
    <w:abstractNumId w:val="8"/>
  </w:num>
  <w:num w:numId="2" w16cid:durableId="189686868">
    <w:abstractNumId w:val="6"/>
  </w:num>
  <w:num w:numId="3" w16cid:durableId="2036150024">
    <w:abstractNumId w:val="5"/>
  </w:num>
  <w:num w:numId="4" w16cid:durableId="1764523955">
    <w:abstractNumId w:val="4"/>
  </w:num>
  <w:num w:numId="5" w16cid:durableId="944657236">
    <w:abstractNumId w:val="7"/>
  </w:num>
  <w:num w:numId="6" w16cid:durableId="887255908">
    <w:abstractNumId w:val="3"/>
  </w:num>
  <w:num w:numId="7" w16cid:durableId="1596211040">
    <w:abstractNumId w:val="2"/>
  </w:num>
  <w:num w:numId="8" w16cid:durableId="1091925063">
    <w:abstractNumId w:val="1"/>
  </w:num>
  <w:num w:numId="9" w16cid:durableId="127516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E9F"/>
    <w:rsid w:val="0015074B"/>
    <w:rsid w:val="0029639D"/>
    <w:rsid w:val="002E7B5B"/>
    <w:rsid w:val="00326F90"/>
    <w:rsid w:val="00604EBC"/>
    <w:rsid w:val="009209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5FF2A"/>
  <w14:defaultImageDpi w14:val="300"/>
  <w15:docId w15:val="{42BB1A94-9186-4FE5-8C2F-2742F2F0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E2A2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 Kavya</cp:lastModifiedBy>
  <cp:revision>2</cp:revision>
  <dcterms:created xsi:type="dcterms:W3CDTF">2026-09-30T08:43:00Z</dcterms:created>
  <dcterms:modified xsi:type="dcterms:W3CDTF">2026-09-30T08:43:00Z</dcterms:modified>
  <cp:category/>
</cp:coreProperties>
</file>